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567B" w14:textId="77777777" w:rsidR="001342BE" w:rsidRPr="003D26E8" w:rsidRDefault="003D26E8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14:paraId="1D055B97" w14:textId="77777777" w:rsidR="001342BE" w:rsidRPr="003D26E8" w:rsidRDefault="003D26E8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GitHub-repon /Documents-kansioon. Täytä huolellisesti: se nopeuttaa arviointia ja vähentää väärinkäsityksiä.</w:t>
      </w:r>
    </w:p>
    <w:p w14:paraId="71977E74" w14:textId="77777777" w:rsidR="001342BE" w:rsidRPr="003D26E8" w:rsidRDefault="001342BE">
      <w:pPr>
        <w:rPr>
          <w:lang w:val="fi-FI"/>
        </w:rPr>
      </w:pPr>
    </w:p>
    <w:p w14:paraId="5BDB16BC" w14:textId="77777777" w:rsidR="001342BE" w:rsidRPr="003D26E8" w:rsidRDefault="003D26E8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14:paraId="7F040807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14:paraId="58B4FDA9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14:paraId="327425D2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14:paraId="2CDBB292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/Documents-kansioon.</w:t>
      </w:r>
    </w:p>
    <w:p w14:paraId="035E573F" w14:textId="77777777" w:rsidR="001342BE" w:rsidRPr="003D26E8" w:rsidRDefault="001342BE">
      <w:pPr>
        <w:rPr>
          <w:lang w:val="fi-FI"/>
        </w:rPr>
      </w:pPr>
    </w:p>
    <w:p w14:paraId="5545B4F2" w14:textId="77777777" w:rsidR="001342BE" w:rsidRDefault="003D26E8">
      <w:r>
        <w:rPr>
          <w:b/>
        </w:rPr>
        <w:t>1) Projektin perustiedot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D39AB" w14:paraId="49421462" w14:textId="77777777" w:rsidTr="45038BA0">
        <w:tc>
          <w:tcPr>
            <w:tcW w:w="3402" w:type="dxa"/>
            <w:shd w:val="clear" w:color="auto" w:fill="EEF2FF"/>
          </w:tcPr>
          <w:p w14:paraId="6E3B966E" w14:textId="77777777" w:rsidR="001342BE" w:rsidRDefault="003D26E8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7F06F716" w14:textId="77777777" w:rsidR="001342BE" w:rsidRDefault="003D26E8">
            <w:r>
              <w:rPr>
                <w:b/>
              </w:rPr>
              <w:t>Täytettävä arvo</w:t>
            </w:r>
          </w:p>
        </w:tc>
      </w:tr>
      <w:tr w:rsidR="00CD39AB" w14:paraId="5309FD27" w14:textId="77777777" w:rsidTr="45038BA0">
        <w:tc>
          <w:tcPr>
            <w:tcW w:w="3402" w:type="dxa"/>
          </w:tcPr>
          <w:p w14:paraId="0714C427" w14:textId="77777777" w:rsidR="001342BE" w:rsidRDefault="003D26E8">
            <w:r>
              <w:t>Kurssi / toteutus</w:t>
            </w:r>
          </w:p>
        </w:tc>
        <w:tc>
          <w:tcPr>
            <w:tcW w:w="5953" w:type="dxa"/>
          </w:tcPr>
          <w:p w14:paraId="42B5C9C2" w14:textId="79EB6639" w:rsidR="001342BE" w:rsidRPr="007F493C" w:rsidRDefault="007F493C">
            <w:r w:rsidRPr="007F493C">
              <w:t>Mobiilikehitysprojekti IN00ED17-3003</w:t>
            </w:r>
          </w:p>
        </w:tc>
      </w:tr>
      <w:tr w:rsidR="00CD39AB" w14:paraId="74C2BA37" w14:textId="77777777" w:rsidTr="45038BA0">
        <w:tc>
          <w:tcPr>
            <w:tcW w:w="3402" w:type="dxa"/>
          </w:tcPr>
          <w:p w14:paraId="4141ADAA" w14:textId="77777777" w:rsidR="001342BE" w:rsidRDefault="003D26E8">
            <w:r>
              <w:t>Tiimin nimi</w:t>
            </w:r>
          </w:p>
        </w:tc>
        <w:tc>
          <w:tcPr>
            <w:tcW w:w="5953" w:type="dxa"/>
          </w:tcPr>
          <w:p w14:paraId="0FB02D33" w14:textId="677E40B6" w:rsidR="001342BE" w:rsidRDefault="00EA3F7E">
            <w:r>
              <w:t>Ryhmä 7</w:t>
            </w:r>
          </w:p>
        </w:tc>
      </w:tr>
      <w:tr w:rsidR="00373513" w:rsidRPr="00136503" w14:paraId="3DC3E182" w14:textId="77777777" w:rsidTr="45038BA0">
        <w:tc>
          <w:tcPr>
            <w:tcW w:w="3402" w:type="dxa"/>
          </w:tcPr>
          <w:p w14:paraId="6D6ED520" w14:textId="77777777" w:rsidR="001342BE" w:rsidRDefault="003D26E8">
            <w:r>
              <w:t>Jäsenet (nimet)</w:t>
            </w:r>
          </w:p>
        </w:tc>
        <w:tc>
          <w:tcPr>
            <w:tcW w:w="5953" w:type="dxa"/>
          </w:tcPr>
          <w:p w14:paraId="4FF32449" w14:textId="06251775" w:rsidR="001342BE" w:rsidRPr="00B636CD" w:rsidRDefault="7FB4D483">
            <w:pPr>
              <w:rPr>
                <w:lang w:val="fi-FI"/>
              </w:rPr>
            </w:pPr>
            <w:r w:rsidRPr="00B636CD">
              <w:rPr>
                <w:lang w:val="fi-FI"/>
              </w:rPr>
              <w:t>Kaisa Kangas, Santeri Mikkola</w:t>
            </w:r>
            <w:r w:rsidR="4840DB1A" w:rsidRPr="00B636CD">
              <w:rPr>
                <w:lang w:val="fi-FI"/>
              </w:rPr>
              <w:t>,</w:t>
            </w:r>
            <w:r w:rsidR="6D339C40" w:rsidRPr="00B636CD">
              <w:rPr>
                <w:lang w:val="fi-FI"/>
              </w:rPr>
              <w:t xml:space="preserve"> </w:t>
            </w:r>
            <w:r w:rsidR="2C340C0D" w:rsidRPr="00B636CD">
              <w:rPr>
                <w:lang w:val="fi-FI"/>
              </w:rPr>
              <w:t>Ee</w:t>
            </w:r>
            <w:r w:rsidR="47B940CE" w:rsidRPr="00B636CD">
              <w:rPr>
                <w:lang w:val="fi-FI"/>
              </w:rPr>
              <w:t>mil</w:t>
            </w:r>
            <w:r w:rsidR="2C340C0D" w:rsidRPr="00B636CD">
              <w:rPr>
                <w:lang w:val="fi-FI"/>
              </w:rPr>
              <w:t xml:space="preserve"> Koskelo</w:t>
            </w:r>
          </w:p>
        </w:tc>
      </w:tr>
      <w:tr w:rsidR="00CD39AB" w14:paraId="31119BEA" w14:textId="77777777" w:rsidTr="45038BA0">
        <w:tc>
          <w:tcPr>
            <w:tcW w:w="3402" w:type="dxa"/>
          </w:tcPr>
          <w:p w14:paraId="1EAEFBAA" w14:textId="77777777" w:rsidR="001342BE" w:rsidRDefault="003D26E8">
            <w:r>
              <w:t>Teknologia (Android Compose / React Native / muu)</w:t>
            </w:r>
          </w:p>
        </w:tc>
        <w:tc>
          <w:tcPr>
            <w:tcW w:w="5953" w:type="dxa"/>
          </w:tcPr>
          <w:p w14:paraId="39F96E84" w14:textId="7A3B69D6" w:rsidR="001342BE" w:rsidRDefault="506572E7">
            <w:r>
              <w:t>React Native</w:t>
            </w:r>
          </w:p>
        </w:tc>
      </w:tr>
      <w:tr w:rsidR="00CD39AB" w14:paraId="5FD205B7" w14:textId="77777777" w:rsidTr="45038BA0">
        <w:tc>
          <w:tcPr>
            <w:tcW w:w="3402" w:type="dxa"/>
          </w:tcPr>
          <w:p w14:paraId="0B97314F" w14:textId="77777777" w:rsidR="001342BE" w:rsidRDefault="003D26E8">
            <w:r>
              <w:t>Sovelluksen nimi</w:t>
            </w:r>
          </w:p>
        </w:tc>
        <w:tc>
          <w:tcPr>
            <w:tcW w:w="5953" w:type="dxa"/>
          </w:tcPr>
          <w:p w14:paraId="424B5A3F" w14:textId="18B9EAC8" w:rsidR="001342BE" w:rsidRDefault="63ED3B05">
            <w:r>
              <w:t>Staffout</w:t>
            </w:r>
          </w:p>
        </w:tc>
      </w:tr>
      <w:tr w:rsidR="00CD39AB" w14:paraId="53CC1390" w14:textId="77777777" w:rsidTr="45038BA0">
        <w:tc>
          <w:tcPr>
            <w:tcW w:w="3402" w:type="dxa"/>
          </w:tcPr>
          <w:p w14:paraId="17322DBA" w14:textId="77777777" w:rsidR="001342BE" w:rsidRDefault="003D26E8">
            <w:r>
              <w:t>GitHub-repo (julkinen URL)</w:t>
            </w:r>
          </w:p>
        </w:tc>
        <w:tc>
          <w:tcPr>
            <w:tcW w:w="5953" w:type="dxa"/>
          </w:tcPr>
          <w:p w14:paraId="7B10EFCA" w14:textId="00321598" w:rsidR="001342BE" w:rsidRDefault="7F8E3D73">
            <w:r>
              <w:t>https://github.com/Mobiilikehitysprojekti-Ryhma-7/</w:t>
            </w:r>
            <w:r w:rsidR="138CB372">
              <w:t>staffout</w:t>
            </w:r>
          </w:p>
        </w:tc>
      </w:tr>
      <w:tr w:rsidR="00CD39AB" w14:paraId="5B07E8F1" w14:textId="77777777" w:rsidTr="45038BA0">
        <w:tc>
          <w:tcPr>
            <w:tcW w:w="3402" w:type="dxa"/>
          </w:tcPr>
          <w:p w14:paraId="57176CD4" w14:textId="77777777" w:rsidR="001342BE" w:rsidRDefault="003D26E8">
            <w:r>
              <w:t>GitHub Projects (URL)</w:t>
            </w:r>
          </w:p>
        </w:tc>
        <w:tc>
          <w:tcPr>
            <w:tcW w:w="5953" w:type="dxa"/>
          </w:tcPr>
          <w:p w14:paraId="38B6E1F9" w14:textId="5187F1D4" w:rsidR="001342BE" w:rsidRDefault="52CCC3C9">
            <w:r>
              <w:t>https://github.com/orgs/Mobiilikehitysprojekti-Ryhma-7/projects</w:t>
            </w:r>
          </w:p>
        </w:tc>
      </w:tr>
      <w:tr w:rsidR="00373513" w:rsidRPr="00136503" w14:paraId="463B048C" w14:textId="77777777" w:rsidTr="45038BA0">
        <w:tc>
          <w:tcPr>
            <w:tcW w:w="3402" w:type="dxa"/>
          </w:tcPr>
          <w:p w14:paraId="59805D6F" w14:textId="77777777" w:rsidR="001342BE" w:rsidRDefault="003D26E8">
            <w:r>
              <w:t>Lyhyt kuvaus ideasta (2–4 riviä)</w:t>
            </w:r>
          </w:p>
        </w:tc>
        <w:tc>
          <w:tcPr>
            <w:tcW w:w="5953" w:type="dxa"/>
          </w:tcPr>
          <w:p w14:paraId="48391BA7" w14:textId="58846230" w:rsidR="001342BE" w:rsidRPr="00B636CD" w:rsidRDefault="2E9F3BB0" w:rsidP="16EE8A1A">
            <w:pPr>
              <w:rPr>
                <w:rFonts w:ascii="Aptos" w:eastAsia="Aptos" w:hAnsi="Aptos" w:cs="Aptos"/>
                <w:lang w:val="fi-FI"/>
              </w:rPr>
            </w:pPr>
            <w:r w:rsidRPr="16EE8A1A">
              <w:rPr>
                <w:rFonts w:ascii="Aptos" w:eastAsia="Aptos" w:hAnsi="Aptos" w:cs="Aptos"/>
                <w:lang w:val="fi-FI"/>
              </w:rPr>
              <w:t>Nykyään ihmiset ovat siirtyneet useimmissa työyhteisöissä tekemään kokonaan töitä etänä ja ”työyksinäisyydestä” on tullut käsite, jota on tutkittukin paljon.</w:t>
            </w:r>
          </w:p>
          <w:p w14:paraId="635E0506" w14:textId="2B9F02E6" w:rsidR="001342BE" w:rsidRDefault="2E9F3BB0" w:rsidP="16EE8A1A">
            <w:pPr>
              <w:rPr>
                <w:rFonts w:ascii="Aptos" w:eastAsia="Aptos" w:hAnsi="Aptos" w:cs="Aptos"/>
                <w:lang w:val="fi-FI"/>
              </w:rPr>
            </w:pPr>
            <w:r w:rsidRPr="16EE8A1A">
              <w:rPr>
                <w:rFonts w:ascii="Aptos" w:eastAsia="Aptos" w:hAnsi="Aptos" w:cs="Aptos"/>
                <w:lang w:val="fi-FI"/>
              </w:rPr>
              <w:t>Tällä sovelluksella olisi tarkoitus tarttua ainakin joiltain osin tähän ongelmaan ja tuoda työyhteisön jäsenet myös vapaa-ajalla lähemmäksi toisiaan yhteisen tekemisen äärelle ja samalla tuoda esimerkiksi vapaa-ajalla käytettävät työsuhde-edut helposti näkyville.</w:t>
            </w:r>
          </w:p>
          <w:p w14:paraId="2C8D5D24" w14:textId="4BB1D449" w:rsidR="001342BE" w:rsidRPr="00B636CD" w:rsidRDefault="001342BE">
            <w:pPr>
              <w:rPr>
                <w:lang w:val="fi-FI"/>
              </w:rPr>
            </w:pPr>
          </w:p>
        </w:tc>
      </w:tr>
    </w:tbl>
    <w:p w14:paraId="612A39DC" w14:textId="77777777" w:rsidR="001342BE" w:rsidRPr="00B636CD" w:rsidRDefault="001342BE">
      <w:pPr>
        <w:rPr>
          <w:lang w:val="fi-FI"/>
        </w:rPr>
      </w:pPr>
    </w:p>
    <w:p w14:paraId="2BFAA64F" w14:textId="77777777" w:rsidR="001342BE" w:rsidRPr="00B636CD" w:rsidRDefault="003D26E8">
      <w:pPr>
        <w:rPr>
          <w:lang w:val="fi-FI"/>
        </w:rPr>
      </w:pPr>
      <w:r w:rsidRPr="00B636CD">
        <w:rPr>
          <w:b/>
          <w:lang w:val="fi-FI"/>
        </w:rPr>
        <w:t>2) Pakolliset palautukset (/Documents)</w:t>
      </w:r>
    </w:p>
    <w:p w14:paraId="49CAE211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Merkitse tiedostonimi/polku. Jos käytätte linkkejä (YouTube/Stream/OneDrive), lisää myös linkki tähän.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768"/>
        <w:gridCol w:w="735"/>
        <w:gridCol w:w="4662"/>
        <w:gridCol w:w="3009"/>
      </w:tblGrid>
      <w:tr w:rsidR="00AE4C52" w14:paraId="5537A250" w14:textId="77777777" w:rsidTr="00341BA8">
        <w:tc>
          <w:tcPr>
            <w:tcW w:w="2830" w:type="dxa"/>
            <w:shd w:val="clear" w:color="auto" w:fill="EEF2FF"/>
          </w:tcPr>
          <w:p w14:paraId="074F76F4" w14:textId="77777777" w:rsidR="001342BE" w:rsidRDefault="003D26E8">
            <w:r>
              <w:rPr>
                <w:b/>
              </w:rPr>
              <w:t>Kohta</w:t>
            </w:r>
          </w:p>
        </w:tc>
        <w:tc>
          <w:tcPr>
            <w:tcW w:w="901" w:type="dxa"/>
            <w:shd w:val="clear" w:color="auto" w:fill="EEF2FF"/>
          </w:tcPr>
          <w:p w14:paraId="0E931AC7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3222" w:type="dxa"/>
            <w:shd w:val="clear" w:color="auto" w:fill="EEF2FF"/>
          </w:tcPr>
          <w:p w14:paraId="3C76F73F" w14:textId="77777777" w:rsidR="001342BE" w:rsidRDefault="003D26E8">
            <w:r>
              <w:rPr>
                <w:b/>
              </w:rPr>
              <w:t>Tiedostonimi / polku</w:t>
            </w:r>
          </w:p>
        </w:tc>
        <w:tc>
          <w:tcPr>
            <w:tcW w:w="3107" w:type="dxa"/>
            <w:shd w:val="clear" w:color="auto" w:fill="EEF2FF"/>
          </w:tcPr>
          <w:p w14:paraId="3AF7F325" w14:textId="77777777" w:rsidR="001342BE" w:rsidRDefault="003D26E8">
            <w:r>
              <w:rPr>
                <w:b/>
              </w:rPr>
              <w:t>Linkki / lisätieto</w:t>
            </w:r>
          </w:p>
        </w:tc>
      </w:tr>
      <w:tr w:rsidR="00AE4C52" w14:paraId="683D70F9" w14:textId="77777777" w:rsidTr="00341BA8">
        <w:tc>
          <w:tcPr>
            <w:tcW w:w="2830" w:type="dxa"/>
          </w:tcPr>
          <w:p w14:paraId="525AC907" w14:textId="77777777" w:rsidR="001342BE" w:rsidRDefault="003D26E8">
            <w:r>
              <w:t>UI-suunnitelma</w:t>
            </w:r>
          </w:p>
        </w:tc>
        <w:tc>
          <w:tcPr>
            <w:tcW w:w="901" w:type="dxa"/>
          </w:tcPr>
          <w:p w14:paraId="7FDEF5F1" w14:textId="658E3CD7" w:rsidR="001342BE" w:rsidRDefault="00B636CD">
            <w:r>
              <w:rPr>
                <w:b/>
              </w:rPr>
              <w:t>☑</w:t>
            </w:r>
          </w:p>
        </w:tc>
        <w:tc>
          <w:tcPr>
            <w:tcW w:w="3222" w:type="dxa"/>
          </w:tcPr>
          <w:p w14:paraId="278E2E0A" w14:textId="211A3BC5" w:rsidR="001342BE" w:rsidRDefault="00506124">
            <w:r w:rsidRPr="00506124">
              <w:t>Documents</w:t>
            </w:r>
            <w:r w:rsidR="00A677A2">
              <w:t>/</w:t>
            </w:r>
            <w:r w:rsidR="00A677A2" w:rsidRPr="00A677A2">
              <w:t>Käyttöliittymäsuunnitelma.pdf</w:t>
            </w:r>
          </w:p>
        </w:tc>
        <w:tc>
          <w:tcPr>
            <w:tcW w:w="3107" w:type="dxa"/>
          </w:tcPr>
          <w:p w14:paraId="1489097B" w14:textId="77777777" w:rsidR="001342BE" w:rsidRDefault="001342BE"/>
        </w:tc>
      </w:tr>
      <w:tr w:rsidR="00AE4C52" w14:paraId="0928CEDC" w14:textId="77777777" w:rsidTr="00341BA8">
        <w:tc>
          <w:tcPr>
            <w:tcW w:w="2830" w:type="dxa"/>
          </w:tcPr>
          <w:p w14:paraId="1823F0A1" w14:textId="77777777" w:rsidR="001342BE" w:rsidRDefault="003D26E8">
            <w:r>
              <w:t>Työajanseuranta</w:t>
            </w:r>
          </w:p>
        </w:tc>
        <w:tc>
          <w:tcPr>
            <w:tcW w:w="901" w:type="dxa"/>
          </w:tcPr>
          <w:p w14:paraId="35D300BE" w14:textId="09527B46" w:rsidR="001342BE" w:rsidRDefault="008C57DF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222" w:type="dxa"/>
          </w:tcPr>
          <w:p w14:paraId="7AD051F6" w14:textId="3602DDDA" w:rsidR="001342BE" w:rsidRDefault="00FD53C7">
            <w:r w:rsidRPr="00506124">
              <w:t>Documents</w:t>
            </w:r>
            <w:r w:rsidR="00CA4A95">
              <w:t>/</w:t>
            </w:r>
            <w:r w:rsidR="00CA4A95" w:rsidRPr="00CA4A95">
              <w:t>Työajan seuranta</w:t>
            </w:r>
            <w:r w:rsidR="00CA4A95">
              <w:t>.x</w:t>
            </w:r>
            <w:r w:rsidR="009233FD">
              <w:t>lsx</w:t>
            </w:r>
          </w:p>
        </w:tc>
        <w:tc>
          <w:tcPr>
            <w:tcW w:w="3107" w:type="dxa"/>
          </w:tcPr>
          <w:p w14:paraId="24E53B83" w14:textId="77777777" w:rsidR="001342BE" w:rsidRDefault="001342BE"/>
        </w:tc>
      </w:tr>
      <w:tr w:rsidR="00AE4C52" w14:paraId="0470012A" w14:textId="77777777" w:rsidTr="00341BA8">
        <w:tc>
          <w:tcPr>
            <w:tcW w:w="2830" w:type="dxa"/>
          </w:tcPr>
          <w:p w14:paraId="7D947F39" w14:textId="41A9A884" w:rsidR="001342BE" w:rsidRDefault="008C72A6">
            <w:r>
              <w:t>Pisteytyslomake</w:t>
            </w:r>
            <w:r w:rsidR="003D26E8">
              <w:t xml:space="preserve"> (toteutettu / yritetty)</w:t>
            </w:r>
          </w:p>
        </w:tc>
        <w:tc>
          <w:tcPr>
            <w:tcW w:w="901" w:type="dxa"/>
          </w:tcPr>
          <w:p w14:paraId="44E19B7A" w14:textId="41817CB6" w:rsidR="001342BE" w:rsidRDefault="00FD53C7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222" w:type="dxa"/>
          </w:tcPr>
          <w:p w14:paraId="2BA95F6B" w14:textId="77777777" w:rsidR="001342BE" w:rsidRDefault="00FD53C7">
            <w:r w:rsidRPr="00506124">
              <w:t>Documents</w:t>
            </w:r>
            <w:r w:rsidR="006A5E88">
              <w:t>/</w:t>
            </w:r>
            <w:r w:rsidR="006A5E88" w:rsidRPr="006A5E88">
              <w:t>pisteytyslomake_mobiiliprojekti</w:t>
            </w:r>
            <w:r w:rsidR="006A5E88">
              <w:t>.do</w:t>
            </w:r>
            <w:r w:rsidR="00825153">
              <w:t>c</w:t>
            </w:r>
            <w:r w:rsidR="006A5E88">
              <w:t>x</w:t>
            </w:r>
          </w:p>
          <w:p w14:paraId="1E167535" w14:textId="7F676138" w:rsidR="00825153" w:rsidRDefault="00825153">
            <w:r w:rsidRPr="00506124">
              <w:t>Documents</w:t>
            </w:r>
            <w:r>
              <w:t>/</w:t>
            </w:r>
            <w:r w:rsidRPr="006A5E88">
              <w:t>pisteytyslomake_mobiiliprojekti</w:t>
            </w:r>
            <w:r>
              <w:t>.pdf</w:t>
            </w:r>
          </w:p>
        </w:tc>
        <w:tc>
          <w:tcPr>
            <w:tcW w:w="3107" w:type="dxa"/>
          </w:tcPr>
          <w:p w14:paraId="5E9B3C95" w14:textId="77777777" w:rsidR="001342BE" w:rsidRDefault="001342BE"/>
        </w:tc>
      </w:tr>
      <w:tr w:rsidR="00AE4C52" w14:paraId="3981969E" w14:textId="77777777" w:rsidTr="00341BA8">
        <w:tc>
          <w:tcPr>
            <w:tcW w:w="2830" w:type="dxa"/>
          </w:tcPr>
          <w:p w14:paraId="57E96459" w14:textId="77777777" w:rsidR="001342BE" w:rsidRDefault="003D26E8">
            <w:r>
              <w:t>Loppuesitysvideo (≤ 10 min)</w:t>
            </w:r>
          </w:p>
        </w:tc>
        <w:tc>
          <w:tcPr>
            <w:tcW w:w="901" w:type="dxa"/>
          </w:tcPr>
          <w:p w14:paraId="2FBB9E19" w14:textId="776F48CA" w:rsidR="001342BE" w:rsidRDefault="007F7924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222" w:type="dxa"/>
          </w:tcPr>
          <w:p w14:paraId="4BACF0E9" w14:textId="7827E6FB" w:rsidR="00647F80" w:rsidRDefault="009402C5">
            <w:r>
              <w:t>Documents/</w:t>
            </w:r>
            <w:r w:rsidR="00647F80" w:rsidRPr="00647F80">
              <w:t>videolinkit.md</w:t>
            </w:r>
          </w:p>
        </w:tc>
        <w:tc>
          <w:tcPr>
            <w:tcW w:w="3107" w:type="dxa"/>
          </w:tcPr>
          <w:p w14:paraId="44A2ED97" w14:textId="71CA3E56" w:rsidR="001342BE" w:rsidRDefault="001B35A5">
            <w:hyperlink r:id="rId8" w:history="1">
              <w:r w:rsidRPr="00C373C1">
                <w:rPr>
                  <w:rStyle w:val="Hyperlink"/>
                </w:rPr>
                <w:t>https://youtu.be/mL-Iy0qXP8w</w:t>
              </w:r>
            </w:hyperlink>
          </w:p>
        </w:tc>
      </w:tr>
      <w:tr w:rsidR="00AE4C52" w14:paraId="5F589A25" w14:textId="77777777" w:rsidTr="00341BA8">
        <w:tc>
          <w:tcPr>
            <w:tcW w:w="2830" w:type="dxa"/>
          </w:tcPr>
          <w:p w14:paraId="3B7C004B" w14:textId="77777777" w:rsidR="001342BE" w:rsidRDefault="003D26E8">
            <w:r>
              <w:t>Advanced Mobile -video (≤ 12 min)</w:t>
            </w:r>
          </w:p>
        </w:tc>
        <w:tc>
          <w:tcPr>
            <w:tcW w:w="901" w:type="dxa"/>
          </w:tcPr>
          <w:p w14:paraId="1F240F5F" w14:textId="58BFA0A0" w:rsidR="001342BE" w:rsidRDefault="007F7924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222" w:type="dxa"/>
          </w:tcPr>
          <w:p w14:paraId="456E65FC" w14:textId="5467FF1F" w:rsidR="00647F80" w:rsidRDefault="00647F80">
            <w:r>
              <w:t>Documents/</w:t>
            </w:r>
            <w:r w:rsidRPr="00647F80">
              <w:t>videolinkit.md</w:t>
            </w:r>
          </w:p>
        </w:tc>
        <w:tc>
          <w:tcPr>
            <w:tcW w:w="3107" w:type="dxa"/>
          </w:tcPr>
          <w:p w14:paraId="374B5069" w14:textId="64E2F3EA" w:rsidR="001342BE" w:rsidRDefault="001B35A5">
            <w:hyperlink r:id="rId9" w:history="1">
              <w:r w:rsidRPr="00C373C1">
                <w:rPr>
                  <w:rStyle w:val="Hyperlink"/>
                </w:rPr>
                <w:t>https://youtu.be/nuBRnY0I0kU</w:t>
              </w:r>
            </w:hyperlink>
          </w:p>
        </w:tc>
      </w:tr>
      <w:tr w:rsidR="00AE4C52" w14:paraId="5A7D6415" w14:textId="77777777" w:rsidTr="00341BA8">
        <w:tc>
          <w:tcPr>
            <w:tcW w:w="2830" w:type="dxa"/>
          </w:tcPr>
          <w:p w14:paraId="651E5AA6" w14:textId="47CB2BB6" w:rsidR="001342BE" w:rsidRDefault="008C72A6">
            <w:r>
              <w:t>Scrum muistio</w:t>
            </w:r>
          </w:p>
        </w:tc>
        <w:tc>
          <w:tcPr>
            <w:tcW w:w="901" w:type="dxa"/>
          </w:tcPr>
          <w:p w14:paraId="58889102" w14:textId="247A9F10" w:rsidR="001342BE" w:rsidRDefault="00FD53C7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222" w:type="dxa"/>
          </w:tcPr>
          <w:p w14:paraId="0A2FD97D" w14:textId="000D97D6" w:rsidR="001342BE" w:rsidRDefault="00FD53C7">
            <w:r w:rsidRPr="00506124">
              <w:t>Documents</w:t>
            </w:r>
            <w:r w:rsidR="009233FD">
              <w:t>/</w:t>
            </w:r>
            <w:r w:rsidR="00453E06">
              <w:t>Palaverimuistiot</w:t>
            </w:r>
          </w:p>
        </w:tc>
        <w:tc>
          <w:tcPr>
            <w:tcW w:w="3107" w:type="dxa"/>
          </w:tcPr>
          <w:p w14:paraId="68B74921" w14:textId="77777777" w:rsidR="001342BE" w:rsidRDefault="001342BE"/>
        </w:tc>
      </w:tr>
    </w:tbl>
    <w:p w14:paraId="17756574" w14:textId="77777777" w:rsidR="001342BE" w:rsidRDefault="001342BE"/>
    <w:p w14:paraId="0DC1D53B" w14:textId="77777777" w:rsidR="001342BE" w:rsidRDefault="003D26E8">
      <w:r>
        <w:rPr>
          <w:b/>
        </w:rPr>
        <w:t>3) Scrum &amp; GitHub Projects – näyttö</w:t>
      </w:r>
    </w:p>
    <w:p w14:paraId="601DF3DA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Tarkoitus: arvioija näkee sprintit, tehtävien pilkkomisen, assigneet ja kanbanin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1003"/>
        <w:gridCol w:w="4495"/>
        <w:gridCol w:w="1604"/>
      </w:tblGrid>
      <w:tr w:rsidR="00AE4C52" w14:paraId="3C4A95B0" w14:textId="77777777">
        <w:tc>
          <w:tcPr>
            <w:tcW w:w="3402" w:type="dxa"/>
            <w:shd w:val="clear" w:color="auto" w:fill="EEF2FF"/>
          </w:tcPr>
          <w:p w14:paraId="7820CD9B" w14:textId="77777777" w:rsidR="001342BE" w:rsidRDefault="003D26E8">
            <w:r>
              <w:rPr>
                <w:b/>
              </w:rPr>
              <w:t>Kohta</w:t>
            </w:r>
          </w:p>
        </w:tc>
        <w:tc>
          <w:tcPr>
            <w:tcW w:w="1134" w:type="dxa"/>
            <w:shd w:val="clear" w:color="auto" w:fill="EEF2FF"/>
          </w:tcPr>
          <w:p w14:paraId="1D7CA43A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</w:tcPr>
          <w:p w14:paraId="51B514B8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(Projects-linkki / sarake / kuvakaappaus)</w:t>
            </w:r>
          </w:p>
        </w:tc>
        <w:tc>
          <w:tcPr>
            <w:tcW w:w="1984" w:type="dxa"/>
            <w:shd w:val="clear" w:color="auto" w:fill="EEF2FF"/>
          </w:tcPr>
          <w:p w14:paraId="2AE8B3E8" w14:textId="77777777" w:rsidR="001342BE" w:rsidRDefault="003D26E8">
            <w:r>
              <w:rPr>
                <w:b/>
              </w:rPr>
              <w:t>Huom.</w:t>
            </w:r>
          </w:p>
        </w:tc>
      </w:tr>
      <w:tr w:rsidR="00AE4C52" w14:paraId="5781BFFA" w14:textId="77777777">
        <w:tc>
          <w:tcPr>
            <w:tcW w:w="3402" w:type="dxa"/>
          </w:tcPr>
          <w:p w14:paraId="145D4294" w14:textId="77777777" w:rsidR="001342BE" w:rsidRDefault="003D26E8">
            <w:r>
              <w:t>Sprintit nimettynä (Sprint 1–4)</w:t>
            </w:r>
          </w:p>
        </w:tc>
        <w:tc>
          <w:tcPr>
            <w:tcW w:w="1134" w:type="dxa"/>
          </w:tcPr>
          <w:p w14:paraId="04C2421D" w14:textId="247A9F10" w:rsidR="001342BE" w:rsidRDefault="141E9A43">
            <w:r w:rsidRPr="14249C17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58CFDFBC" w14:textId="5D0546AD" w:rsidR="001342BE" w:rsidRDefault="001342BE"/>
        </w:tc>
        <w:tc>
          <w:tcPr>
            <w:tcW w:w="3402" w:type="dxa"/>
          </w:tcPr>
          <w:p w14:paraId="39C72370" w14:textId="5C27A195" w:rsidR="001342BE" w:rsidRDefault="2B3B7920">
            <w:r>
              <w:t>https://github.com/orgs/Mobiilikehitysprojekti-Ryhma-7/projects/1</w:t>
            </w:r>
          </w:p>
        </w:tc>
        <w:tc>
          <w:tcPr>
            <w:tcW w:w="1984" w:type="dxa"/>
          </w:tcPr>
          <w:p w14:paraId="27A747FF" w14:textId="77777777" w:rsidR="001342BE" w:rsidRDefault="001342BE"/>
        </w:tc>
      </w:tr>
      <w:tr w:rsidR="00AE4C52" w14:paraId="1A16B229" w14:textId="77777777">
        <w:tc>
          <w:tcPr>
            <w:tcW w:w="3402" w:type="dxa"/>
          </w:tcPr>
          <w:p w14:paraId="27AEB875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</w:tcPr>
          <w:p w14:paraId="7F5B44E6" w14:textId="247A9F10" w:rsidR="001342BE" w:rsidRDefault="3FFEC5B6">
            <w:r w:rsidRPr="5FC31EE4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74E723C9" w14:textId="740B0EF7" w:rsidR="001342BE" w:rsidRDefault="001342BE"/>
        </w:tc>
        <w:tc>
          <w:tcPr>
            <w:tcW w:w="3402" w:type="dxa"/>
          </w:tcPr>
          <w:p w14:paraId="6254DA91" w14:textId="554A1AE1" w:rsidR="001342BE" w:rsidRDefault="39B60F9B">
            <w:r>
              <w:t>https://github.com/orgs/Mobiilikehitysprojekti-Ryhma-7/projects/1</w:t>
            </w:r>
          </w:p>
        </w:tc>
        <w:tc>
          <w:tcPr>
            <w:tcW w:w="1984" w:type="dxa"/>
          </w:tcPr>
          <w:p w14:paraId="6C51D2F3" w14:textId="77777777" w:rsidR="001342BE" w:rsidRDefault="001342BE"/>
        </w:tc>
      </w:tr>
      <w:tr w:rsidR="00AE4C52" w14:paraId="2FB0188F" w14:textId="77777777">
        <w:tc>
          <w:tcPr>
            <w:tcW w:w="3402" w:type="dxa"/>
          </w:tcPr>
          <w:p w14:paraId="73BD885D" w14:textId="77777777" w:rsidR="001342BE" w:rsidRDefault="003D26E8">
            <w:r>
              <w:t>Tehtävissä assigneet (kuka tekee)</w:t>
            </w:r>
          </w:p>
        </w:tc>
        <w:tc>
          <w:tcPr>
            <w:tcW w:w="1134" w:type="dxa"/>
          </w:tcPr>
          <w:p w14:paraId="2E662E58" w14:textId="247A9F10" w:rsidR="001342BE" w:rsidRDefault="1BA02B30">
            <w:r w:rsidRPr="6BD6C5A7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49253DD6" w14:textId="5124C74D" w:rsidR="001342BE" w:rsidRDefault="001342BE"/>
        </w:tc>
        <w:tc>
          <w:tcPr>
            <w:tcW w:w="3402" w:type="dxa"/>
          </w:tcPr>
          <w:p w14:paraId="34C223DE" w14:textId="4E91B223" w:rsidR="001342BE" w:rsidRDefault="2733ED2E">
            <w:r>
              <w:t>https://github.com/orgs/Mobiilikehitysprojekti-Ryhma-7/projects/1</w:t>
            </w:r>
          </w:p>
        </w:tc>
        <w:tc>
          <w:tcPr>
            <w:tcW w:w="1984" w:type="dxa"/>
          </w:tcPr>
          <w:p w14:paraId="16E6CF6C" w14:textId="77777777" w:rsidR="001342BE" w:rsidRDefault="001342BE"/>
        </w:tc>
      </w:tr>
      <w:tr w:rsidR="00AE4C52" w14:paraId="0A33A4F2" w14:textId="77777777">
        <w:tc>
          <w:tcPr>
            <w:tcW w:w="3402" w:type="dxa"/>
          </w:tcPr>
          <w:p w14:paraId="11AAF3E1" w14:textId="77777777" w:rsidR="001342BE" w:rsidRDefault="003D26E8">
            <w:r>
              <w:t>Kanban elää (To do / In progress / Done tms.)</w:t>
            </w:r>
          </w:p>
        </w:tc>
        <w:tc>
          <w:tcPr>
            <w:tcW w:w="1134" w:type="dxa"/>
          </w:tcPr>
          <w:p w14:paraId="42D6E7D9" w14:textId="247A9F10" w:rsidR="001342BE" w:rsidRDefault="1EA4686C">
            <w:r w:rsidRPr="5193F333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665AAE9E" w14:textId="33DE6DB7" w:rsidR="001342BE" w:rsidRDefault="001342BE"/>
        </w:tc>
        <w:tc>
          <w:tcPr>
            <w:tcW w:w="3402" w:type="dxa"/>
          </w:tcPr>
          <w:p w14:paraId="3FE9BFDC" w14:textId="5F523446" w:rsidR="001342BE" w:rsidRDefault="33D2449A">
            <w:r>
              <w:t>https://github.com/orgs/Mobiilikehitysprojekti-Ryhma-7/projects/1</w:t>
            </w:r>
          </w:p>
        </w:tc>
        <w:tc>
          <w:tcPr>
            <w:tcW w:w="1984" w:type="dxa"/>
          </w:tcPr>
          <w:p w14:paraId="05723A4F" w14:textId="77777777" w:rsidR="001342BE" w:rsidRDefault="001342BE"/>
        </w:tc>
      </w:tr>
      <w:tr w:rsidR="00AE4C52" w14:paraId="3CB3FE80" w14:textId="77777777">
        <w:tc>
          <w:tcPr>
            <w:tcW w:w="3402" w:type="dxa"/>
          </w:tcPr>
          <w:p w14:paraId="7A4B8CE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Sprint Planning tehty ennen jokaista Review’ta (lyhyt näyttö/merkintä)</w:t>
            </w:r>
          </w:p>
        </w:tc>
        <w:tc>
          <w:tcPr>
            <w:tcW w:w="1134" w:type="dxa"/>
          </w:tcPr>
          <w:p w14:paraId="71DFD29E" w14:textId="247A9F10" w:rsidR="001342BE" w:rsidRDefault="3989726A">
            <w:r w:rsidRPr="5193F333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3F68CA6A" w14:textId="2B7997C5" w:rsidR="001342BE" w:rsidRDefault="001342BE"/>
        </w:tc>
        <w:tc>
          <w:tcPr>
            <w:tcW w:w="3402" w:type="dxa"/>
          </w:tcPr>
          <w:p w14:paraId="322A185B" w14:textId="59631566" w:rsidR="001342BE" w:rsidRDefault="793C54A9">
            <w:r>
              <w:t xml:space="preserve">Sprint Planning muistiot </w:t>
            </w:r>
            <w:r w:rsidR="00A440EB" w:rsidRPr="00506124">
              <w:t>Documents</w:t>
            </w:r>
            <w:r w:rsidR="00A440EB">
              <w:t xml:space="preserve">/Palaverimuistiot </w:t>
            </w:r>
            <w:r>
              <w:t>kansiossa</w:t>
            </w:r>
          </w:p>
        </w:tc>
        <w:tc>
          <w:tcPr>
            <w:tcW w:w="1984" w:type="dxa"/>
          </w:tcPr>
          <w:p w14:paraId="13F5185A" w14:textId="77777777" w:rsidR="001342BE" w:rsidRDefault="001342BE"/>
        </w:tc>
      </w:tr>
      <w:tr w:rsidR="00AE4C52" w14:paraId="6F5C17DB" w14:textId="77777777">
        <w:tc>
          <w:tcPr>
            <w:tcW w:w="3402" w:type="dxa"/>
          </w:tcPr>
          <w:p w14:paraId="60374B1E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Scrum Review -osallistumiset (päivä + paikalla olleet)</w:t>
            </w:r>
          </w:p>
        </w:tc>
        <w:tc>
          <w:tcPr>
            <w:tcW w:w="1134" w:type="dxa"/>
          </w:tcPr>
          <w:p w14:paraId="77B34DDC" w14:textId="247A9F10" w:rsidR="001342BE" w:rsidRDefault="4248704D">
            <w:r w:rsidRPr="5193F333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444996D7" w14:textId="4248BBC5" w:rsidR="001342BE" w:rsidRDefault="001342BE"/>
        </w:tc>
        <w:tc>
          <w:tcPr>
            <w:tcW w:w="3402" w:type="dxa"/>
          </w:tcPr>
          <w:p w14:paraId="562C80E2" w14:textId="3419D179" w:rsidR="001342BE" w:rsidRDefault="5AB6AD86">
            <w:r>
              <w:t xml:space="preserve">Scrum Review muistiot </w:t>
            </w:r>
            <w:r w:rsidR="00A440EB" w:rsidRPr="00506124">
              <w:t>Documents</w:t>
            </w:r>
            <w:r w:rsidR="00A440EB">
              <w:t xml:space="preserve">/Palaverimuistiot </w:t>
            </w:r>
            <w:r>
              <w:t>kansiossa</w:t>
            </w:r>
          </w:p>
        </w:tc>
        <w:tc>
          <w:tcPr>
            <w:tcW w:w="1984" w:type="dxa"/>
          </w:tcPr>
          <w:p w14:paraId="04594296" w14:textId="77777777" w:rsidR="001342BE" w:rsidRDefault="001342BE"/>
        </w:tc>
      </w:tr>
    </w:tbl>
    <w:p w14:paraId="3B0C2292" w14:textId="77777777" w:rsidR="001342BE" w:rsidRDefault="001342BE"/>
    <w:p w14:paraId="5B97182C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4) Projekti – ominaisuudet (valitkaa yhteensä 18p) + todiste</w:t>
      </w:r>
    </w:p>
    <w:p w14:paraId="4E8747B8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677"/>
        <w:gridCol w:w="594"/>
        <w:gridCol w:w="720"/>
        <w:gridCol w:w="2363"/>
        <w:gridCol w:w="650"/>
        <w:gridCol w:w="1347"/>
        <w:gridCol w:w="762"/>
      </w:tblGrid>
      <w:tr w:rsidR="00563C6B" w:rsidRPr="00136503" w14:paraId="1EDED4AB" w14:textId="77777777">
        <w:tc>
          <w:tcPr>
            <w:tcW w:w="2721" w:type="dxa"/>
            <w:shd w:val="clear" w:color="auto" w:fill="EEF2FF"/>
          </w:tcPr>
          <w:p w14:paraId="36D741B9" w14:textId="77777777" w:rsidR="001342BE" w:rsidRDefault="003D26E8">
            <w:r>
              <w:rPr>
                <w:b/>
              </w:rPr>
              <w:t>Ominaisuus</w:t>
            </w:r>
          </w:p>
        </w:tc>
        <w:tc>
          <w:tcPr>
            <w:tcW w:w="737" w:type="dxa"/>
            <w:shd w:val="clear" w:color="auto" w:fill="EEF2FF"/>
          </w:tcPr>
          <w:p w14:paraId="7B0134EA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680" w:type="dxa"/>
            <w:shd w:val="clear" w:color="auto" w:fill="EEF2FF"/>
          </w:tcPr>
          <w:p w14:paraId="7857E59F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793" w:type="dxa"/>
            <w:shd w:val="clear" w:color="auto" w:fill="EEF2FF"/>
          </w:tcPr>
          <w:p w14:paraId="5F110543" w14:textId="77777777" w:rsidR="001342BE" w:rsidRDefault="003D26E8">
            <w:r>
              <w:rPr>
                <w:b/>
              </w:rPr>
              <w:t>Yritetty</w:t>
            </w:r>
          </w:p>
        </w:tc>
        <w:tc>
          <w:tcPr>
            <w:tcW w:w="1701" w:type="dxa"/>
            <w:shd w:val="clear" w:color="auto" w:fill="EEF2FF"/>
          </w:tcPr>
          <w:p w14:paraId="2B03C8F6" w14:textId="77777777" w:rsidR="001342BE" w:rsidRDefault="003D26E8">
            <w:r>
              <w:rPr>
                <w:b/>
              </w:rPr>
              <w:t>Tiedosto/polku</w:t>
            </w:r>
          </w:p>
        </w:tc>
        <w:tc>
          <w:tcPr>
            <w:tcW w:w="1134" w:type="dxa"/>
            <w:shd w:val="clear" w:color="auto" w:fill="EEF2FF"/>
          </w:tcPr>
          <w:p w14:paraId="4B41553E" w14:textId="77777777" w:rsidR="001342BE" w:rsidRDefault="003D26E8">
            <w:r>
              <w:rPr>
                <w:b/>
              </w:rPr>
              <w:t>Rivit (alku–loppu)</w:t>
            </w:r>
          </w:p>
        </w:tc>
        <w:tc>
          <w:tcPr>
            <w:tcW w:w="1134" w:type="dxa"/>
            <w:shd w:val="clear" w:color="auto" w:fill="EEF2FF"/>
          </w:tcPr>
          <w:p w14:paraId="246FF721" w14:textId="77777777" w:rsidR="001342BE" w:rsidRDefault="003D26E8">
            <w:r>
              <w:rPr>
                <w:b/>
              </w:rPr>
              <w:t>Demo (aikaleima)</w:t>
            </w:r>
          </w:p>
        </w:tc>
        <w:tc>
          <w:tcPr>
            <w:tcW w:w="2154" w:type="dxa"/>
            <w:shd w:val="clear" w:color="auto" w:fill="EEF2FF"/>
          </w:tcPr>
          <w:p w14:paraId="76686B07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563C6B" w14:paraId="0850BC50" w14:textId="77777777">
        <w:tc>
          <w:tcPr>
            <w:tcW w:w="2721" w:type="dxa"/>
          </w:tcPr>
          <w:p w14:paraId="659177F7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37" w:type="dxa"/>
          </w:tcPr>
          <w:p w14:paraId="18B42263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5197F9C5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4E55D12F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4D46D103" w14:textId="77777777" w:rsidR="001342BE" w:rsidRDefault="001342BE"/>
        </w:tc>
        <w:tc>
          <w:tcPr>
            <w:tcW w:w="1134" w:type="dxa"/>
          </w:tcPr>
          <w:p w14:paraId="30CD513C" w14:textId="77777777" w:rsidR="001342BE" w:rsidRDefault="001342BE"/>
        </w:tc>
        <w:tc>
          <w:tcPr>
            <w:tcW w:w="1134" w:type="dxa"/>
          </w:tcPr>
          <w:p w14:paraId="4FB228E9" w14:textId="77777777" w:rsidR="001342BE" w:rsidRDefault="001342BE"/>
        </w:tc>
        <w:tc>
          <w:tcPr>
            <w:tcW w:w="2154" w:type="dxa"/>
          </w:tcPr>
          <w:p w14:paraId="00D862BE" w14:textId="77777777" w:rsidR="001342BE" w:rsidRDefault="001342BE"/>
        </w:tc>
      </w:tr>
      <w:tr w:rsidR="00563C6B" w14:paraId="59FE1345" w14:textId="77777777">
        <w:tc>
          <w:tcPr>
            <w:tcW w:w="2721" w:type="dxa"/>
          </w:tcPr>
          <w:p w14:paraId="1C54FFC4" w14:textId="77777777" w:rsidR="001342BE" w:rsidRDefault="003D26E8">
            <w:r>
              <w:t>Paikallinen tallennus (Room/SQLite/SQLDelight/AsyncStorage tms.)</w:t>
            </w:r>
          </w:p>
        </w:tc>
        <w:tc>
          <w:tcPr>
            <w:tcW w:w="737" w:type="dxa"/>
          </w:tcPr>
          <w:p w14:paraId="03E4B1C0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7783BCAB" w14:textId="6E95460C" w:rsidR="001342BE" w:rsidRDefault="0097449A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793" w:type="dxa"/>
          </w:tcPr>
          <w:p w14:paraId="13E9F13C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0D913958" w14:textId="5739745B" w:rsidR="001342BE" w:rsidRDefault="6F1EAB07" w:rsidP="50684FB3">
            <w:r>
              <w:t>s</w:t>
            </w:r>
            <w:r w:rsidR="7755FA74">
              <w:t>rc\config\firebaseConfig.ts, src\config\supabaseConfig.ts,</w:t>
            </w:r>
          </w:p>
          <w:p w14:paraId="77B1B3A2" w14:textId="1B1D8BA1" w:rsidR="001342BE" w:rsidRDefault="7755FA74" w:rsidP="42C53A6D">
            <w:r>
              <w:t>src\services\users.service.ts</w:t>
            </w:r>
          </w:p>
          <w:p w14:paraId="10D84578" w14:textId="3B74EFC5" w:rsidR="001342BE" w:rsidRDefault="001342BE"/>
        </w:tc>
        <w:tc>
          <w:tcPr>
            <w:tcW w:w="1134" w:type="dxa"/>
          </w:tcPr>
          <w:p w14:paraId="53EDC8AF" w14:textId="77777777" w:rsidR="001342BE" w:rsidRDefault="001342BE"/>
        </w:tc>
        <w:tc>
          <w:tcPr>
            <w:tcW w:w="1134" w:type="dxa"/>
          </w:tcPr>
          <w:p w14:paraId="6438D556" w14:textId="72CC50CB" w:rsidR="001342BE" w:rsidRDefault="00017BE7">
            <w:r>
              <w:t>Loppuesitysvideo – kohta 0:</w:t>
            </w:r>
            <w:r w:rsidR="00866FC6">
              <w:t>50</w:t>
            </w:r>
            <w:r>
              <w:t xml:space="preserve"> </w:t>
            </w:r>
          </w:p>
        </w:tc>
        <w:tc>
          <w:tcPr>
            <w:tcW w:w="2154" w:type="dxa"/>
          </w:tcPr>
          <w:p w14:paraId="735D366E" w14:textId="77777777" w:rsidR="001342BE" w:rsidRDefault="001342BE"/>
        </w:tc>
      </w:tr>
      <w:tr w:rsidR="00563C6B" w14:paraId="2009B199" w14:textId="77777777">
        <w:tc>
          <w:tcPr>
            <w:tcW w:w="2721" w:type="dxa"/>
          </w:tcPr>
          <w:p w14:paraId="03361AE8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Offline-/välimuistikäytös (näytä viimeisin data ilman nettiä)</w:t>
            </w:r>
          </w:p>
        </w:tc>
        <w:tc>
          <w:tcPr>
            <w:tcW w:w="737" w:type="dxa"/>
          </w:tcPr>
          <w:p w14:paraId="4DB2EBC8" w14:textId="77777777" w:rsidR="001342BE" w:rsidRDefault="003D26E8">
            <w:r>
              <w:t>2</w:t>
            </w:r>
          </w:p>
        </w:tc>
        <w:tc>
          <w:tcPr>
            <w:tcW w:w="680" w:type="dxa"/>
          </w:tcPr>
          <w:p w14:paraId="640C25A8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410D923F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40B04A29" w14:textId="77777777" w:rsidR="001342BE" w:rsidRDefault="001342BE"/>
        </w:tc>
        <w:tc>
          <w:tcPr>
            <w:tcW w:w="1134" w:type="dxa"/>
          </w:tcPr>
          <w:p w14:paraId="4619E77A" w14:textId="77777777" w:rsidR="001342BE" w:rsidRDefault="001342BE"/>
        </w:tc>
        <w:tc>
          <w:tcPr>
            <w:tcW w:w="1134" w:type="dxa"/>
          </w:tcPr>
          <w:p w14:paraId="6AD21254" w14:textId="77777777" w:rsidR="001342BE" w:rsidRDefault="001342BE"/>
        </w:tc>
        <w:tc>
          <w:tcPr>
            <w:tcW w:w="2154" w:type="dxa"/>
          </w:tcPr>
          <w:p w14:paraId="181606A5" w14:textId="77777777" w:rsidR="001342BE" w:rsidRDefault="001342BE"/>
        </w:tc>
      </w:tr>
      <w:tr w:rsidR="00563C6B" w14:paraId="14B28CCB" w14:textId="77777777">
        <w:tc>
          <w:tcPr>
            <w:tcW w:w="2721" w:type="dxa"/>
          </w:tcPr>
          <w:p w14:paraId="2EEF0344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(Firebase/Auth0 tms.) + käyttäjäkohtainen näkymä</w:t>
            </w:r>
          </w:p>
        </w:tc>
        <w:tc>
          <w:tcPr>
            <w:tcW w:w="737" w:type="dxa"/>
          </w:tcPr>
          <w:p w14:paraId="225D0286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653698B5" w14:textId="6383E008" w:rsidR="001342BE" w:rsidRDefault="007171AD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793" w:type="dxa"/>
          </w:tcPr>
          <w:p w14:paraId="7A8D4346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65EA7711" w14:textId="41DAA304" w:rsidR="001342BE" w:rsidRDefault="015C570B">
            <w:r>
              <w:t>src\config\firebaseConfig.ts, src\services\auth\auth.service.ts</w:t>
            </w:r>
          </w:p>
          <w:p w14:paraId="185AC75F" w14:textId="09B5D117" w:rsidR="001342BE" w:rsidRDefault="001342BE"/>
        </w:tc>
        <w:tc>
          <w:tcPr>
            <w:tcW w:w="1134" w:type="dxa"/>
          </w:tcPr>
          <w:p w14:paraId="6D9F5390" w14:textId="77777777" w:rsidR="001342BE" w:rsidRDefault="001342BE"/>
        </w:tc>
        <w:tc>
          <w:tcPr>
            <w:tcW w:w="1134" w:type="dxa"/>
          </w:tcPr>
          <w:p w14:paraId="1455A32B" w14:textId="73909E48" w:rsidR="001342BE" w:rsidRDefault="005A2CA8">
            <w:r>
              <w:t xml:space="preserve">Loppuesitysvideo </w:t>
            </w:r>
            <w:r w:rsidR="007F3966">
              <w:t>– kohta 0:42</w:t>
            </w:r>
            <w:r w:rsidR="00CF7BB9">
              <w:t xml:space="preserve"> ja 1:42</w:t>
            </w:r>
          </w:p>
        </w:tc>
        <w:tc>
          <w:tcPr>
            <w:tcW w:w="2154" w:type="dxa"/>
          </w:tcPr>
          <w:p w14:paraId="346152CF" w14:textId="77777777" w:rsidR="001342BE" w:rsidRDefault="001342BE"/>
        </w:tc>
      </w:tr>
      <w:tr w:rsidR="00563C6B" w14:paraId="53F6AF54" w14:textId="77777777">
        <w:tc>
          <w:tcPr>
            <w:tcW w:w="2721" w:type="dxa"/>
          </w:tcPr>
          <w:p w14:paraId="20D00710" w14:textId="77777777" w:rsidR="001342BE" w:rsidRDefault="003D26E8">
            <w:r>
              <w:t>Notifikaatiot (push tai local)</w:t>
            </w:r>
          </w:p>
        </w:tc>
        <w:tc>
          <w:tcPr>
            <w:tcW w:w="737" w:type="dxa"/>
          </w:tcPr>
          <w:p w14:paraId="67ABB6F1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41963C5A" w14:textId="055183E7" w:rsidR="001342BE" w:rsidRDefault="004507A2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793" w:type="dxa"/>
          </w:tcPr>
          <w:p w14:paraId="3B962BC0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0B19438A" w14:textId="73BFD602" w:rsidR="001342BE" w:rsidRDefault="4F9D4250">
            <w:r>
              <w:t>src/app/(tabs)/index.tsx</w:t>
            </w:r>
          </w:p>
        </w:tc>
        <w:tc>
          <w:tcPr>
            <w:tcW w:w="1134" w:type="dxa"/>
          </w:tcPr>
          <w:p w14:paraId="6340AFFD" w14:textId="77777777" w:rsidR="001342BE" w:rsidRDefault="001342BE"/>
        </w:tc>
        <w:tc>
          <w:tcPr>
            <w:tcW w:w="1134" w:type="dxa"/>
          </w:tcPr>
          <w:p w14:paraId="43AC7937" w14:textId="0F98959E" w:rsidR="001342BE" w:rsidRDefault="00671A90">
            <w:r>
              <w:t>Loppuesitysvideo – kohta 1:10</w:t>
            </w:r>
          </w:p>
        </w:tc>
        <w:tc>
          <w:tcPr>
            <w:tcW w:w="2154" w:type="dxa"/>
          </w:tcPr>
          <w:p w14:paraId="4AB319EE" w14:textId="77777777" w:rsidR="001342BE" w:rsidRDefault="001342BE"/>
        </w:tc>
      </w:tr>
      <w:tr w:rsidR="00563C6B" w14:paraId="7C08BB0A" w14:textId="77777777">
        <w:tc>
          <w:tcPr>
            <w:tcW w:w="2721" w:type="dxa"/>
          </w:tcPr>
          <w:p w14:paraId="39B10AA0" w14:textId="77777777" w:rsidR="001342BE" w:rsidRDefault="003D26E8">
            <w:r>
              <w:t>Kartta / paikkatieto</w:t>
            </w:r>
          </w:p>
        </w:tc>
        <w:tc>
          <w:tcPr>
            <w:tcW w:w="737" w:type="dxa"/>
          </w:tcPr>
          <w:p w14:paraId="57F15F2F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61DD7DB7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092CC80D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160343C9" w14:textId="77777777" w:rsidR="001342BE" w:rsidRDefault="001342BE"/>
        </w:tc>
        <w:tc>
          <w:tcPr>
            <w:tcW w:w="1134" w:type="dxa"/>
          </w:tcPr>
          <w:p w14:paraId="164C3E2E" w14:textId="77777777" w:rsidR="001342BE" w:rsidRDefault="001342BE"/>
        </w:tc>
        <w:tc>
          <w:tcPr>
            <w:tcW w:w="1134" w:type="dxa"/>
          </w:tcPr>
          <w:p w14:paraId="05FA1B1E" w14:textId="77777777" w:rsidR="001342BE" w:rsidRDefault="001342BE"/>
        </w:tc>
        <w:tc>
          <w:tcPr>
            <w:tcW w:w="2154" w:type="dxa"/>
          </w:tcPr>
          <w:p w14:paraId="66EF0E69" w14:textId="77777777" w:rsidR="001342BE" w:rsidRDefault="001342BE"/>
        </w:tc>
      </w:tr>
      <w:tr w:rsidR="00563C6B" w14:paraId="176A2A44" w14:textId="77777777">
        <w:tc>
          <w:tcPr>
            <w:tcW w:w="2721" w:type="dxa"/>
          </w:tcPr>
          <w:p w14:paraId="75FC7A39" w14:textId="77777777" w:rsidR="001342BE" w:rsidRDefault="003D26E8">
            <w:r>
              <w:t>Sensorit / laiteominaisuus</w:t>
            </w:r>
          </w:p>
        </w:tc>
        <w:tc>
          <w:tcPr>
            <w:tcW w:w="737" w:type="dxa"/>
          </w:tcPr>
          <w:p w14:paraId="71E9C5D4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3057503A" w14:textId="7054C200" w:rsidR="001342BE" w:rsidRDefault="0072396E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793" w:type="dxa"/>
          </w:tcPr>
          <w:p w14:paraId="20AD7E70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38987BC2" w14:textId="77777777" w:rsidR="001342BE" w:rsidRDefault="000A10C5">
            <w:r>
              <w:t>src/</w:t>
            </w:r>
            <w:r w:rsidR="00AC7915">
              <w:t>services/users.service.ts</w:t>
            </w:r>
          </w:p>
          <w:p w14:paraId="3AD85F76" w14:textId="5437FE97" w:rsidR="00FF2665" w:rsidRDefault="00FF2665">
            <w:r>
              <w:t>src/hooks/useLocation.ts</w:t>
            </w:r>
          </w:p>
        </w:tc>
        <w:tc>
          <w:tcPr>
            <w:tcW w:w="1134" w:type="dxa"/>
          </w:tcPr>
          <w:p w14:paraId="19D3045E" w14:textId="1FD08216" w:rsidR="001342BE" w:rsidRDefault="00801546">
            <w:r>
              <w:t>176 - 242</w:t>
            </w:r>
          </w:p>
        </w:tc>
        <w:tc>
          <w:tcPr>
            <w:tcW w:w="1134" w:type="dxa"/>
          </w:tcPr>
          <w:p w14:paraId="4F5B3D19" w14:textId="6E30374A" w:rsidR="001342BE" w:rsidRDefault="009F5807">
            <w:r>
              <w:t xml:space="preserve">Loppuesitysvideo – kohta 1:19 ja </w:t>
            </w:r>
            <w:r w:rsidR="00461A11">
              <w:t>1:48</w:t>
            </w:r>
          </w:p>
        </w:tc>
        <w:tc>
          <w:tcPr>
            <w:tcW w:w="2154" w:type="dxa"/>
          </w:tcPr>
          <w:p w14:paraId="7A43D5B3" w14:textId="77777777" w:rsidR="001342BE" w:rsidRDefault="001342BE"/>
        </w:tc>
      </w:tr>
      <w:tr w:rsidR="00563C6B" w14:paraId="7FFDFA84" w14:textId="77777777">
        <w:tc>
          <w:tcPr>
            <w:tcW w:w="2721" w:type="dxa"/>
          </w:tcPr>
          <w:p w14:paraId="5EE43E74" w14:textId="77777777" w:rsidR="001342BE" w:rsidRDefault="003D26E8">
            <w:r>
              <w:t>Kamera / kuvagalleria</w:t>
            </w:r>
          </w:p>
        </w:tc>
        <w:tc>
          <w:tcPr>
            <w:tcW w:w="737" w:type="dxa"/>
          </w:tcPr>
          <w:p w14:paraId="753CDA7A" w14:textId="77777777" w:rsidR="001342BE" w:rsidRDefault="003D26E8">
            <w:r>
              <w:t>3</w:t>
            </w:r>
          </w:p>
        </w:tc>
        <w:tc>
          <w:tcPr>
            <w:tcW w:w="680" w:type="dxa"/>
          </w:tcPr>
          <w:p w14:paraId="3A968191" w14:textId="0D7082AA" w:rsidR="001342BE" w:rsidRDefault="00574E42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793" w:type="dxa"/>
          </w:tcPr>
          <w:p w14:paraId="3AF56C45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74476FAD" w14:textId="7A7A3955" w:rsidR="001342BE" w:rsidRDefault="43F71175">
            <w:r>
              <w:t>src\components\ImagePicker.tsx</w:t>
            </w:r>
          </w:p>
        </w:tc>
        <w:tc>
          <w:tcPr>
            <w:tcW w:w="1134" w:type="dxa"/>
          </w:tcPr>
          <w:p w14:paraId="73942D2A" w14:textId="77777777" w:rsidR="001342BE" w:rsidRDefault="001342BE"/>
        </w:tc>
        <w:tc>
          <w:tcPr>
            <w:tcW w:w="1134" w:type="dxa"/>
          </w:tcPr>
          <w:p w14:paraId="1695A510" w14:textId="726AEC2B" w:rsidR="001342BE" w:rsidRDefault="006222A5">
            <w:r>
              <w:t xml:space="preserve">Loppuesitysvideo – kohta 1:26 </w:t>
            </w:r>
            <w:r w:rsidR="00281731">
              <w:t xml:space="preserve">ja </w:t>
            </w:r>
            <w:r w:rsidR="008A7440">
              <w:t>5:00</w:t>
            </w:r>
          </w:p>
        </w:tc>
        <w:tc>
          <w:tcPr>
            <w:tcW w:w="2154" w:type="dxa"/>
          </w:tcPr>
          <w:p w14:paraId="05EA1395" w14:textId="77777777" w:rsidR="001342BE" w:rsidRDefault="001342BE"/>
        </w:tc>
      </w:tr>
      <w:tr w:rsidR="00563C6B" w14:paraId="41E2EB05" w14:textId="77777777">
        <w:tc>
          <w:tcPr>
            <w:tcW w:w="2721" w:type="dxa"/>
          </w:tcPr>
          <w:p w14:paraId="4D808D6B" w14:textId="77777777" w:rsidR="001342BE" w:rsidRDefault="003D26E8">
            <w:r>
              <w:t>Taustatyö / elinkaarikestävyys (esim. WorkManager)</w:t>
            </w:r>
          </w:p>
        </w:tc>
        <w:tc>
          <w:tcPr>
            <w:tcW w:w="737" w:type="dxa"/>
          </w:tcPr>
          <w:p w14:paraId="57BE1843" w14:textId="77777777" w:rsidR="001342BE" w:rsidRDefault="003D26E8">
            <w:r>
              <w:t>3</w:t>
            </w:r>
          </w:p>
        </w:tc>
        <w:tc>
          <w:tcPr>
            <w:tcW w:w="680" w:type="dxa"/>
          </w:tcPr>
          <w:p w14:paraId="32B5ACBD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7EB0A5CC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59D58CD4" w14:textId="77777777" w:rsidR="001342BE" w:rsidRDefault="001342BE"/>
        </w:tc>
        <w:tc>
          <w:tcPr>
            <w:tcW w:w="1134" w:type="dxa"/>
          </w:tcPr>
          <w:p w14:paraId="70887575" w14:textId="77777777" w:rsidR="001342BE" w:rsidRDefault="001342BE"/>
        </w:tc>
        <w:tc>
          <w:tcPr>
            <w:tcW w:w="1134" w:type="dxa"/>
          </w:tcPr>
          <w:p w14:paraId="3E0EFE8B" w14:textId="77777777" w:rsidR="001342BE" w:rsidRDefault="001342BE"/>
        </w:tc>
        <w:tc>
          <w:tcPr>
            <w:tcW w:w="2154" w:type="dxa"/>
          </w:tcPr>
          <w:p w14:paraId="6047E9D8" w14:textId="77777777" w:rsidR="001342BE" w:rsidRDefault="001342BE"/>
        </w:tc>
      </w:tr>
      <w:tr w:rsidR="00563C6B" w14:paraId="440F7740" w14:textId="77777777">
        <w:tc>
          <w:tcPr>
            <w:tcW w:w="2721" w:type="dxa"/>
          </w:tcPr>
          <w:p w14:paraId="395EF9B5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Vapaa vaativa ominaisuus (opettajan hyväksymä) – kuvaa tarkasti</w:t>
            </w:r>
          </w:p>
        </w:tc>
        <w:tc>
          <w:tcPr>
            <w:tcW w:w="737" w:type="dxa"/>
          </w:tcPr>
          <w:p w14:paraId="0B9E54E5" w14:textId="77777777" w:rsidR="001342BE" w:rsidRDefault="003D26E8">
            <w:r>
              <w:t>1–4</w:t>
            </w:r>
          </w:p>
        </w:tc>
        <w:tc>
          <w:tcPr>
            <w:tcW w:w="680" w:type="dxa"/>
          </w:tcPr>
          <w:p w14:paraId="542B9B40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27EFB9B9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32B4AF05" w14:textId="77777777" w:rsidR="001342BE" w:rsidRDefault="001342BE"/>
        </w:tc>
        <w:tc>
          <w:tcPr>
            <w:tcW w:w="1134" w:type="dxa"/>
          </w:tcPr>
          <w:p w14:paraId="58AB313A" w14:textId="77777777" w:rsidR="001342BE" w:rsidRDefault="001342BE"/>
        </w:tc>
        <w:tc>
          <w:tcPr>
            <w:tcW w:w="1134" w:type="dxa"/>
          </w:tcPr>
          <w:p w14:paraId="3A8C52D1" w14:textId="77777777" w:rsidR="001342BE" w:rsidRDefault="001342BE"/>
        </w:tc>
        <w:tc>
          <w:tcPr>
            <w:tcW w:w="2154" w:type="dxa"/>
          </w:tcPr>
          <w:p w14:paraId="3451E01D" w14:textId="77777777" w:rsidR="001342BE" w:rsidRDefault="001342BE"/>
        </w:tc>
      </w:tr>
    </w:tbl>
    <w:p w14:paraId="205EAD5D" w14:textId="77777777" w:rsidR="001342BE" w:rsidRDefault="001342BE"/>
    <w:p w14:paraId="6B2D9DD4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5) Projekti – UI/UX &amp; navigaatio (7p) – todiste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171"/>
        <w:gridCol w:w="849"/>
        <w:gridCol w:w="735"/>
        <w:gridCol w:w="4431"/>
        <w:gridCol w:w="874"/>
      </w:tblGrid>
      <w:tr w:rsidR="00D51268" w14:paraId="7C9B8EB8" w14:textId="77777777" w:rsidTr="00FC1A6A">
        <w:tc>
          <w:tcPr>
            <w:tcW w:w="3154" w:type="dxa"/>
            <w:shd w:val="clear" w:color="auto" w:fill="EEF2FF"/>
          </w:tcPr>
          <w:p w14:paraId="500CAE13" w14:textId="77777777" w:rsidR="001342BE" w:rsidRDefault="003D26E8">
            <w:r>
              <w:rPr>
                <w:b/>
              </w:rPr>
              <w:t>Kohta</w:t>
            </w:r>
          </w:p>
        </w:tc>
        <w:tc>
          <w:tcPr>
            <w:tcW w:w="845" w:type="dxa"/>
            <w:shd w:val="clear" w:color="auto" w:fill="EEF2FF"/>
          </w:tcPr>
          <w:p w14:paraId="117EE3A6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732" w:type="dxa"/>
            <w:shd w:val="clear" w:color="auto" w:fill="EEF2FF"/>
          </w:tcPr>
          <w:p w14:paraId="4BF01B7D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4406" w:type="dxa"/>
            <w:shd w:val="clear" w:color="auto" w:fill="EEF2FF"/>
          </w:tcPr>
          <w:p w14:paraId="555B6F7D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923" w:type="dxa"/>
            <w:shd w:val="clear" w:color="auto" w:fill="EEF2FF"/>
          </w:tcPr>
          <w:p w14:paraId="2FD0E986" w14:textId="77777777" w:rsidR="001342BE" w:rsidRDefault="003D26E8">
            <w:r>
              <w:rPr>
                <w:b/>
              </w:rPr>
              <w:t>Huom.</w:t>
            </w:r>
          </w:p>
        </w:tc>
      </w:tr>
      <w:tr w:rsidR="00D51268" w14:paraId="2A57754A" w14:textId="77777777" w:rsidTr="00FC1A6A">
        <w:tc>
          <w:tcPr>
            <w:tcW w:w="3154" w:type="dxa"/>
          </w:tcPr>
          <w:p w14:paraId="76BF2F4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(väh. 3 näkymää, järkevä polku)</w:t>
            </w:r>
          </w:p>
        </w:tc>
        <w:tc>
          <w:tcPr>
            <w:tcW w:w="845" w:type="dxa"/>
          </w:tcPr>
          <w:p w14:paraId="1F851873" w14:textId="77777777" w:rsidR="001342BE" w:rsidRDefault="003D26E8">
            <w:r>
              <w:t>2</w:t>
            </w:r>
          </w:p>
        </w:tc>
        <w:tc>
          <w:tcPr>
            <w:tcW w:w="732" w:type="dxa"/>
          </w:tcPr>
          <w:p w14:paraId="5007B809" w14:textId="58E31B8E" w:rsidR="001342BE" w:rsidRDefault="522E7729">
            <w:r w:rsidRPr="19A48735">
              <w:rPr>
                <w:rFonts w:ascii="Segoe UI Symbol" w:hAnsi="Segoe UI Symbol" w:cs="Segoe UI Symbol"/>
                <w:b/>
                <w:bCs/>
              </w:rPr>
              <w:t>☑</w:t>
            </w:r>
          </w:p>
        </w:tc>
        <w:tc>
          <w:tcPr>
            <w:tcW w:w="4406" w:type="dxa"/>
          </w:tcPr>
          <w:p w14:paraId="532C1D51" w14:textId="47E1FD16" w:rsidR="001342BE" w:rsidRDefault="522E7729">
            <w:r>
              <w:t>src\app\_layout.tsx, src\components\navigation</w:t>
            </w:r>
            <w:r w:rsidR="024EF9DF">
              <w:t>\TabConfig.ts</w:t>
            </w:r>
          </w:p>
        </w:tc>
        <w:tc>
          <w:tcPr>
            <w:tcW w:w="923" w:type="dxa"/>
          </w:tcPr>
          <w:p w14:paraId="5E6D836A" w14:textId="77777777" w:rsidR="001342BE" w:rsidRDefault="001342BE"/>
        </w:tc>
      </w:tr>
      <w:tr w:rsidR="00D51268" w14:paraId="4DA02263" w14:textId="77777777" w:rsidTr="00FC1A6A">
        <w:tc>
          <w:tcPr>
            <w:tcW w:w="3154" w:type="dxa"/>
          </w:tcPr>
          <w:p w14:paraId="783B746B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845" w:type="dxa"/>
          </w:tcPr>
          <w:p w14:paraId="1BEE133A" w14:textId="77777777" w:rsidR="001342BE" w:rsidRDefault="003D26E8">
            <w:r>
              <w:t>2</w:t>
            </w:r>
          </w:p>
        </w:tc>
        <w:tc>
          <w:tcPr>
            <w:tcW w:w="732" w:type="dxa"/>
          </w:tcPr>
          <w:p w14:paraId="7C99C64E" w14:textId="58E31B8E" w:rsidR="001342BE" w:rsidRDefault="18388884">
            <w:r w:rsidRPr="543489CC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17645058" w14:textId="77E54554" w:rsidR="001342BE" w:rsidRDefault="001342BE"/>
        </w:tc>
        <w:tc>
          <w:tcPr>
            <w:tcW w:w="4406" w:type="dxa"/>
          </w:tcPr>
          <w:p w14:paraId="7E6B0340" w14:textId="421D54F7" w:rsidR="001342BE" w:rsidRDefault="18388884">
            <w:r>
              <w:t>src/components</w:t>
            </w:r>
          </w:p>
        </w:tc>
        <w:tc>
          <w:tcPr>
            <w:tcW w:w="923" w:type="dxa"/>
          </w:tcPr>
          <w:p w14:paraId="6A68B2CC" w14:textId="77777777" w:rsidR="001342BE" w:rsidRDefault="001342BE"/>
        </w:tc>
      </w:tr>
      <w:tr w:rsidR="00D51268" w14:paraId="2CFE369E" w14:textId="77777777" w:rsidTr="00FC1A6A">
        <w:tc>
          <w:tcPr>
            <w:tcW w:w="3154" w:type="dxa"/>
          </w:tcPr>
          <w:p w14:paraId="1354077C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lataus/virhe/tyhjä-tilat, validoinnit</w:t>
            </w:r>
          </w:p>
        </w:tc>
        <w:tc>
          <w:tcPr>
            <w:tcW w:w="845" w:type="dxa"/>
          </w:tcPr>
          <w:p w14:paraId="19AFD985" w14:textId="77777777" w:rsidR="001342BE" w:rsidRDefault="003D26E8">
            <w:r>
              <w:t>2</w:t>
            </w:r>
          </w:p>
        </w:tc>
        <w:tc>
          <w:tcPr>
            <w:tcW w:w="732" w:type="dxa"/>
          </w:tcPr>
          <w:p w14:paraId="63927570" w14:textId="77777777" w:rsidR="00B45C47" w:rsidRDefault="00B45C47" w:rsidP="00B45C47">
            <w:r w:rsidRPr="543489CC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0A388302" w14:textId="2E007B99" w:rsidR="001342BE" w:rsidRDefault="001342BE"/>
        </w:tc>
        <w:tc>
          <w:tcPr>
            <w:tcW w:w="4406" w:type="dxa"/>
          </w:tcPr>
          <w:p w14:paraId="760E1D81" w14:textId="77777777" w:rsidR="001342BE" w:rsidRDefault="009E2EFB">
            <w:r w:rsidRPr="009E2EFB">
              <w:t>src\components\ui\LocationOpt.tsx</w:t>
            </w:r>
          </w:p>
          <w:p w14:paraId="3E119500" w14:textId="26DE3532" w:rsidR="005461C8" w:rsidRDefault="005461C8">
            <w:r w:rsidRPr="005461C8">
              <w:t>src\hooks\useLocation.ts</w:t>
            </w:r>
          </w:p>
          <w:p w14:paraId="7EAC2514" w14:textId="2F88BA26" w:rsidR="00FF4C4D" w:rsidRDefault="00F33697">
            <w:r w:rsidRPr="00F33697">
              <w:t>src\components\auth\AuthForm.tsx</w:t>
            </w:r>
          </w:p>
          <w:p w14:paraId="5BBBDFC3" w14:textId="0879F5D1" w:rsidR="00FC1A6A" w:rsidRDefault="00FC1A6A">
            <w:r w:rsidRPr="00FC1A6A">
              <w:t>src\components\messages\LatestMessages.tsx</w:t>
            </w:r>
          </w:p>
          <w:p w14:paraId="3506A657" w14:textId="1E0F0B9A" w:rsidR="00FF4C4D" w:rsidRDefault="00FF4C4D">
            <w:r w:rsidRPr="00FF4C4D">
              <w:t>src\components\charts\CityPieChart.tsx</w:t>
            </w:r>
          </w:p>
        </w:tc>
        <w:tc>
          <w:tcPr>
            <w:tcW w:w="923" w:type="dxa"/>
          </w:tcPr>
          <w:p w14:paraId="5B281D70" w14:textId="77777777" w:rsidR="001342BE" w:rsidRDefault="001342BE"/>
        </w:tc>
      </w:tr>
      <w:tr w:rsidR="00D51268" w14:paraId="6D250F49" w14:textId="77777777" w:rsidTr="00FC1A6A">
        <w:tc>
          <w:tcPr>
            <w:tcW w:w="3154" w:type="dxa"/>
          </w:tcPr>
          <w:p w14:paraId="2F821893" w14:textId="77777777" w:rsidR="001342BE" w:rsidRDefault="003D26E8">
            <w:r>
              <w:t>Viimeistely: responsiivisuus/landscape/tablet tms.</w:t>
            </w:r>
          </w:p>
        </w:tc>
        <w:tc>
          <w:tcPr>
            <w:tcW w:w="845" w:type="dxa"/>
          </w:tcPr>
          <w:p w14:paraId="2CF59CB1" w14:textId="77777777" w:rsidR="001342BE" w:rsidRDefault="003D26E8">
            <w:r>
              <w:t>1</w:t>
            </w:r>
          </w:p>
        </w:tc>
        <w:tc>
          <w:tcPr>
            <w:tcW w:w="732" w:type="dxa"/>
          </w:tcPr>
          <w:p w14:paraId="6588EB3F" w14:textId="77777777" w:rsidR="001342BE" w:rsidRDefault="003D26E8">
            <w:r>
              <w:t>☐</w:t>
            </w:r>
          </w:p>
        </w:tc>
        <w:tc>
          <w:tcPr>
            <w:tcW w:w="4406" w:type="dxa"/>
          </w:tcPr>
          <w:p w14:paraId="50B5AB86" w14:textId="77777777" w:rsidR="001342BE" w:rsidRDefault="001342BE"/>
        </w:tc>
        <w:tc>
          <w:tcPr>
            <w:tcW w:w="923" w:type="dxa"/>
          </w:tcPr>
          <w:p w14:paraId="64821323" w14:textId="77777777" w:rsidR="001342BE" w:rsidRDefault="001342BE"/>
        </w:tc>
      </w:tr>
    </w:tbl>
    <w:p w14:paraId="41C86119" w14:textId="77777777" w:rsidR="001342BE" w:rsidRDefault="001342BE"/>
    <w:p w14:paraId="3F41E668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6) Projekti – arkkitehtuuri &amp; koodin laatu (7p) – todiste</w:t>
      </w:r>
    </w:p>
    <w:p w14:paraId="5E30F3F4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3"/>
        <w:gridCol w:w="849"/>
        <w:gridCol w:w="958"/>
        <w:gridCol w:w="2828"/>
        <w:gridCol w:w="1294"/>
      </w:tblGrid>
      <w:tr w:rsidR="00D51268" w14:paraId="1ED328DA" w14:textId="77777777">
        <w:tc>
          <w:tcPr>
            <w:tcW w:w="4082" w:type="dxa"/>
            <w:shd w:val="clear" w:color="auto" w:fill="EEF2FF"/>
          </w:tcPr>
          <w:p w14:paraId="170BBF1F" w14:textId="77777777" w:rsidR="001342BE" w:rsidRDefault="003D26E8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</w:tcPr>
          <w:p w14:paraId="38AFB5D2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47DEFD8C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50B1CFE8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(repo-rakenne / tiedosto / rivit)</w:t>
            </w:r>
          </w:p>
        </w:tc>
        <w:tc>
          <w:tcPr>
            <w:tcW w:w="1304" w:type="dxa"/>
            <w:shd w:val="clear" w:color="auto" w:fill="EEF2FF"/>
          </w:tcPr>
          <w:p w14:paraId="5081CE46" w14:textId="77777777" w:rsidR="001342BE" w:rsidRDefault="003D26E8">
            <w:r>
              <w:rPr>
                <w:b/>
              </w:rPr>
              <w:t>Huom.</w:t>
            </w:r>
          </w:p>
        </w:tc>
      </w:tr>
      <w:tr w:rsidR="00D51268" w14:paraId="664B3AF2" w14:textId="77777777">
        <w:tc>
          <w:tcPr>
            <w:tcW w:w="4082" w:type="dxa"/>
          </w:tcPr>
          <w:p w14:paraId="25D2E95F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</w:tcPr>
          <w:p w14:paraId="274FA181" w14:textId="77777777" w:rsidR="001342BE" w:rsidRDefault="003D26E8">
            <w:r>
              <w:t>3</w:t>
            </w:r>
          </w:p>
        </w:tc>
        <w:tc>
          <w:tcPr>
            <w:tcW w:w="963" w:type="dxa"/>
          </w:tcPr>
          <w:p w14:paraId="34F389FC" w14:textId="14D0585B" w:rsidR="001342BE" w:rsidRDefault="00136503">
            <w:r w:rsidRPr="7DF5BEC7">
              <w:rPr>
                <w:rFonts w:ascii="Segoe UI Symbol" w:hAnsi="Segoe UI Symbol" w:cs="Segoe UI Symbol"/>
                <w:b/>
                <w:bCs/>
              </w:rPr>
              <w:t>☑</w:t>
            </w:r>
          </w:p>
        </w:tc>
        <w:tc>
          <w:tcPr>
            <w:tcW w:w="2835" w:type="dxa"/>
          </w:tcPr>
          <w:p w14:paraId="7E016441" w14:textId="223DD9C3" w:rsidR="001342BE" w:rsidRDefault="0063224C">
            <w:r>
              <w:rPr>
                <w:lang w:val="fi-FI"/>
              </w:rPr>
              <w:t>README</w:t>
            </w:r>
            <w:r w:rsidRPr="003D26E8">
              <w:rPr>
                <w:lang w:val="fi-FI"/>
              </w:rPr>
              <w:t>.md</w:t>
            </w:r>
          </w:p>
        </w:tc>
        <w:tc>
          <w:tcPr>
            <w:tcW w:w="1304" w:type="dxa"/>
          </w:tcPr>
          <w:p w14:paraId="16701E68" w14:textId="77777777" w:rsidR="001342BE" w:rsidRDefault="001342BE"/>
        </w:tc>
      </w:tr>
      <w:tr w:rsidR="00D51268" w14:paraId="68CBADFD" w14:textId="77777777">
        <w:tc>
          <w:tcPr>
            <w:tcW w:w="4082" w:type="dxa"/>
          </w:tcPr>
          <w:p w14:paraId="6F213479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</w:tcPr>
          <w:p w14:paraId="67E6E8A3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20779799" w14:textId="1B40D0E3" w:rsidR="001342BE" w:rsidRDefault="00136503">
            <w:r w:rsidRPr="7DF5BEC7">
              <w:rPr>
                <w:rFonts w:ascii="Segoe UI Symbol" w:hAnsi="Segoe UI Symbol" w:cs="Segoe UI Symbol"/>
                <w:b/>
                <w:bCs/>
              </w:rPr>
              <w:t>☑</w:t>
            </w:r>
          </w:p>
        </w:tc>
        <w:tc>
          <w:tcPr>
            <w:tcW w:w="2835" w:type="dxa"/>
          </w:tcPr>
          <w:p w14:paraId="30ED190F" w14:textId="77777777" w:rsidR="001342BE" w:rsidRDefault="009E38D8">
            <w:r w:rsidRPr="009E38D8">
              <w:t>src\hooks\useAuth.ts</w:t>
            </w:r>
          </w:p>
          <w:p w14:paraId="47440C00" w14:textId="77777777" w:rsidR="00403E1B" w:rsidRDefault="003D4D96">
            <w:r w:rsidRPr="003D4D96">
              <w:t>src\hooks\useBenefits.ts</w:t>
            </w:r>
          </w:p>
          <w:p w14:paraId="6B1A92AB" w14:textId="77777777" w:rsidR="003D4D96" w:rsidRDefault="000877E2">
            <w:r w:rsidRPr="000877E2">
              <w:t>src\hooks\useChannels.ts</w:t>
            </w:r>
          </w:p>
          <w:p w14:paraId="26FF8F04" w14:textId="33E99CDB" w:rsidR="000877E2" w:rsidRDefault="005E0E7C">
            <w:r w:rsidRPr="005E0E7C">
              <w:t>src\hooks\useLocation.ts</w:t>
            </w:r>
          </w:p>
        </w:tc>
        <w:tc>
          <w:tcPr>
            <w:tcW w:w="1304" w:type="dxa"/>
          </w:tcPr>
          <w:p w14:paraId="351E5C67" w14:textId="77777777" w:rsidR="001342BE" w:rsidRDefault="001342BE"/>
        </w:tc>
      </w:tr>
      <w:tr w:rsidR="00D51268" w14:paraId="0B6A8CB6" w14:textId="77777777">
        <w:tc>
          <w:tcPr>
            <w:tcW w:w="4082" w:type="dxa"/>
          </w:tcPr>
          <w:p w14:paraId="68DEA331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Luettava koodi (nimeäminen, komponentointi, ei turhaa toistoa)</w:t>
            </w:r>
          </w:p>
        </w:tc>
        <w:tc>
          <w:tcPr>
            <w:tcW w:w="737" w:type="dxa"/>
          </w:tcPr>
          <w:p w14:paraId="4027784D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7491BF4A" w14:textId="58E31B8E" w:rsidR="001342BE" w:rsidRDefault="76961F57">
            <w:r w:rsidRPr="7DF5BEC7">
              <w:rPr>
                <w:rFonts w:ascii="Segoe UI Symbol" w:hAnsi="Segoe UI Symbol" w:cs="Segoe UI Symbol"/>
                <w:b/>
                <w:bCs/>
              </w:rPr>
              <w:t>☑</w:t>
            </w:r>
          </w:p>
          <w:p w14:paraId="453EF239" w14:textId="12DA7546" w:rsidR="001342BE" w:rsidRDefault="001342BE"/>
        </w:tc>
        <w:tc>
          <w:tcPr>
            <w:tcW w:w="2835" w:type="dxa"/>
          </w:tcPr>
          <w:p w14:paraId="1ADF3CCA" w14:textId="698C06A3" w:rsidR="001342BE" w:rsidRDefault="009E051A">
            <w:r>
              <w:rPr>
                <w:lang w:val="fi-FI"/>
              </w:rPr>
              <w:t>README</w:t>
            </w:r>
            <w:r w:rsidRPr="003D26E8">
              <w:rPr>
                <w:lang w:val="fi-FI"/>
              </w:rPr>
              <w:t>.md</w:t>
            </w:r>
          </w:p>
        </w:tc>
        <w:tc>
          <w:tcPr>
            <w:tcW w:w="1304" w:type="dxa"/>
          </w:tcPr>
          <w:p w14:paraId="012BE130" w14:textId="77777777" w:rsidR="001342BE" w:rsidRDefault="001342BE"/>
        </w:tc>
      </w:tr>
    </w:tbl>
    <w:p w14:paraId="11A4E448" w14:textId="77777777" w:rsidR="001342BE" w:rsidRDefault="001342BE"/>
    <w:p w14:paraId="7DD66C0A" w14:textId="77777777" w:rsidR="001342BE" w:rsidRDefault="003D26E8">
      <w:r>
        <w:rPr>
          <w:b/>
        </w:rPr>
        <w:t>7) Advanced Mobile (3 op) – pisteytys ja todiste (15p)</w:t>
      </w:r>
    </w:p>
    <w:p w14:paraId="25FBC7F0" w14:textId="77777777" w:rsidR="001342BE" w:rsidRDefault="003D26E8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8"/>
        <w:gridCol w:w="849"/>
        <w:gridCol w:w="943"/>
        <w:gridCol w:w="3009"/>
        <w:gridCol w:w="1263"/>
      </w:tblGrid>
      <w:tr w:rsidR="00D51268" w14:paraId="1A64DD73" w14:textId="77777777" w:rsidTr="004A7A09">
        <w:tc>
          <w:tcPr>
            <w:tcW w:w="3898" w:type="dxa"/>
            <w:shd w:val="clear" w:color="auto" w:fill="EEF2FF"/>
          </w:tcPr>
          <w:p w14:paraId="47320DA4" w14:textId="77777777" w:rsidR="001342BE" w:rsidRDefault="003D26E8">
            <w:r>
              <w:rPr>
                <w:b/>
              </w:rPr>
              <w:t>Kohta</w:t>
            </w:r>
          </w:p>
        </w:tc>
        <w:tc>
          <w:tcPr>
            <w:tcW w:w="849" w:type="dxa"/>
            <w:shd w:val="clear" w:color="auto" w:fill="EEF2FF"/>
          </w:tcPr>
          <w:p w14:paraId="6642230B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43" w:type="dxa"/>
            <w:shd w:val="clear" w:color="auto" w:fill="EEF2FF"/>
          </w:tcPr>
          <w:p w14:paraId="12474E5E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3009" w:type="dxa"/>
            <w:shd w:val="clear" w:color="auto" w:fill="EEF2FF"/>
          </w:tcPr>
          <w:p w14:paraId="549618CE" w14:textId="77777777" w:rsidR="001342BE" w:rsidRDefault="003D26E8">
            <w:r>
              <w:rPr>
                <w:b/>
              </w:rPr>
              <w:t>Todiste (tiedosto/rivit/linkki)</w:t>
            </w:r>
          </w:p>
        </w:tc>
        <w:tc>
          <w:tcPr>
            <w:tcW w:w="1263" w:type="dxa"/>
            <w:shd w:val="clear" w:color="auto" w:fill="EEF2FF"/>
          </w:tcPr>
          <w:p w14:paraId="1D427A91" w14:textId="77777777" w:rsidR="001342BE" w:rsidRDefault="003D26E8">
            <w:r>
              <w:rPr>
                <w:b/>
              </w:rPr>
              <w:t>Huom.</w:t>
            </w:r>
          </w:p>
        </w:tc>
      </w:tr>
      <w:tr w:rsidR="00D51268" w:rsidRPr="00E41BE8" w14:paraId="6F046256" w14:textId="77777777" w:rsidTr="004A7A09">
        <w:tc>
          <w:tcPr>
            <w:tcW w:w="3898" w:type="dxa"/>
          </w:tcPr>
          <w:p w14:paraId="2A905746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849" w:type="dxa"/>
          </w:tcPr>
          <w:p w14:paraId="7E70F1BE" w14:textId="77777777" w:rsidR="001342BE" w:rsidRDefault="003D26E8">
            <w:r>
              <w:t>3</w:t>
            </w:r>
          </w:p>
        </w:tc>
        <w:tc>
          <w:tcPr>
            <w:tcW w:w="943" w:type="dxa"/>
          </w:tcPr>
          <w:p w14:paraId="4DF6F3A5" w14:textId="7B6AB6E1" w:rsidR="001342BE" w:rsidRDefault="009A2244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009" w:type="dxa"/>
          </w:tcPr>
          <w:p w14:paraId="15EDD0E5" w14:textId="7C4FECBE" w:rsidR="001342BE" w:rsidRPr="00E41BE8" w:rsidRDefault="008E58FD">
            <w:pPr>
              <w:rPr>
                <w:lang w:val="fi-FI"/>
              </w:rPr>
            </w:pPr>
            <w:hyperlink r:id="rId10" w:history="1">
              <w:r w:rsidRPr="00E41BE8">
                <w:rPr>
                  <w:rStyle w:val="Hyperlink"/>
                  <w:lang w:val="fi-FI"/>
                </w:rPr>
                <w:t>https://youtu.be/nuBRnY0I0kU</w:t>
              </w:r>
            </w:hyperlink>
            <w:r w:rsidRPr="00E41BE8">
              <w:rPr>
                <w:lang w:val="fi-FI"/>
              </w:rPr>
              <w:t xml:space="preserve"> </w:t>
            </w:r>
            <w:r w:rsidR="00E41BE8" w:rsidRPr="00E41BE8">
              <w:rPr>
                <w:lang w:val="fi-FI"/>
              </w:rPr>
              <w:t>- ko</w:t>
            </w:r>
            <w:r w:rsidR="00E41BE8">
              <w:rPr>
                <w:lang w:val="fi-FI"/>
              </w:rPr>
              <w:t xml:space="preserve">hta 0:09 </w:t>
            </w:r>
            <w:r w:rsidR="0035499E">
              <w:rPr>
                <w:lang w:val="fi-FI"/>
              </w:rPr>
              <w:t>-</w:t>
            </w:r>
            <w:r w:rsidR="00834D31">
              <w:rPr>
                <w:lang w:val="fi-FI"/>
              </w:rPr>
              <w:t xml:space="preserve"> </w:t>
            </w:r>
            <w:r w:rsidR="004A195C">
              <w:rPr>
                <w:lang w:val="fi-FI"/>
              </w:rPr>
              <w:t xml:space="preserve">1:09 ja </w:t>
            </w:r>
            <w:r w:rsidR="00F84331">
              <w:rPr>
                <w:lang w:val="fi-FI"/>
              </w:rPr>
              <w:t xml:space="preserve">2:31 </w:t>
            </w:r>
            <w:r w:rsidR="0035499E">
              <w:rPr>
                <w:lang w:val="fi-FI"/>
              </w:rPr>
              <w:t>– 3:26</w:t>
            </w:r>
          </w:p>
        </w:tc>
        <w:tc>
          <w:tcPr>
            <w:tcW w:w="1263" w:type="dxa"/>
          </w:tcPr>
          <w:p w14:paraId="5F738D66" w14:textId="77777777" w:rsidR="001342BE" w:rsidRPr="00E41BE8" w:rsidRDefault="001342BE">
            <w:pPr>
              <w:rPr>
                <w:lang w:val="fi-FI"/>
              </w:rPr>
            </w:pPr>
          </w:p>
        </w:tc>
      </w:tr>
      <w:tr w:rsidR="00D51268" w:rsidRPr="00147DF8" w14:paraId="20DE7EC4" w14:textId="77777777" w:rsidTr="004A7A09">
        <w:tc>
          <w:tcPr>
            <w:tcW w:w="3898" w:type="dxa"/>
          </w:tcPr>
          <w:p w14:paraId="163D66BE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Käyttöönotto &amp; riippuvuudet (kirjastot, konfiguraatiot, permissionit)</w:t>
            </w:r>
          </w:p>
        </w:tc>
        <w:tc>
          <w:tcPr>
            <w:tcW w:w="849" w:type="dxa"/>
          </w:tcPr>
          <w:p w14:paraId="4C9B5745" w14:textId="77777777" w:rsidR="001342BE" w:rsidRDefault="003D26E8">
            <w:r>
              <w:t>4</w:t>
            </w:r>
          </w:p>
        </w:tc>
        <w:tc>
          <w:tcPr>
            <w:tcW w:w="943" w:type="dxa"/>
          </w:tcPr>
          <w:p w14:paraId="7E6FE082" w14:textId="0AB0BE0B" w:rsidR="001342BE" w:rsidRDefault="00165E70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009" w:type="dxa"/>
          </w:tcPr>
          <w:p w14:paraId="2504D164" w14:textId="640C5CC9" w:rsidR="001342BE" w:rsidRPr="00147DF8" w:rsidRDefault="00147DF8">
            <w:pPr>
              <w:rPr>
                <w:lang w:val="fi-FI"/>
              </w:rPr>
            </w:pPr>
            <w:hyperlink r:id="rId11" w:history="1">
              <w:r w:rsidRPr="00E41BE8">
                <w:rPr>
                  <w:rStyle w:val="Hyperlink"/>
                  <w:lang w:val="fi-FI"/>
                </w:rPr>
                <w:t>https://youtu.be/nuBRnY0I0kU</w:t>
              </w:r>
            </w:hyperlink>
            <w:r w:rsidRPr="00E41BE8">
              <w:rPr>
                <w:lang w:val="fi-FI"/>
              </w:rPr>
              <w:t xml:space="preserve"> - ko</w:t>
            </w:r>
            <w:r>
              <w:rPr>
                <w:lang w:val="fi-FI"/>
              </w:rPr>
              <w:t xml:space="preserve">hta </w:t>
            </w:r>
            <w:r w:rsidR="00832242">
              <w:rPr>
                <w:lang w:val="fi-FI"/>
              </w:rPr>
              <w:t>1</w:t>
            </w:r>
            <w:r>
              <w:rPr>
                <w:lang w:val="fi-FI"/>
              </w:rPr>
              <w:t>:09 - 3:26</w:t>
            </w:r>
          </w:p>
        </w:tc>
        <w:tc>
          <w:tcPr>
            <w:tcW w:w="1263" w:type="dxa"/>
          </w:tcPr>
          <w:p w14:paraId="44E1AE0A" w14:textId="77777777" w:rsidR="001342BE" w:rsidRPr="00147DF8" w:rsidRDefault="001342BE">
            <w:pPr>
              <w:rPr>
                <w:lang w:val="fi-FI"/>
              </w:rPr>
            </w:pPr>
          </w:p>
        </w:tc>
      </w:tr>
      <w:tr w:rsidR="004A7A09" w:rsidRPr="004A7A09" w14:paraId="74EAF89D" w14:textId="77777777" w:rsidTr="004A7A09">
        <w:tc>
          <w:tcPr>
            <w:tcW w:w="3898" w:type="dxa"/>
          </w:tcPr>
          <w:p w14:paraId="12B1E379" w14:textId="77777777" w:rsidR="004A7A09" w:rsidRDefault="004A7A09" w:rsidP="004A7A09">
            <w:r>
              <w:t>Koodidemo (toimiva esimerkki)</w:t>
            </w:r>
          </w:p>
        </w:tc>
        <w:tc>
          <w:tcPr>
            <w:tcW w:w="849" w:type="dxa"/>
          </w:tcPr>
          <w:p w14:paraId="4D704A42" w14:textId="77777777" w:rsidR="004A7A09" w:rsidRDefault="004A7A09" w:rsidP="004A7A09">
            <w:r>
              <w:t>3</w:t>
            </w:r>
          </w:p>
        </w:tc>
        <w:tc>
          <w:tcPr>
            <w:tcW w:w="943" w:type="dxa"/>
          </w:tcPr>
          <w:p w14:paraId="67DDB3BF" w14:textId="72276275" w:rsidR="004A7A09" w:rsidRDefault="004A7A09" w:rsidP="004A7A09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009" w:type="dxa"/>
          </w:tcPr>
          <w:p w14:paraId="3F458433" w14:textId="7E29D7B3" w:rsidR="004A7A09" w:rsidRPr="004A7A09" w:rsidRDefault="004A7A09" w:rsidP="004A7A09">
            <w:pPr>
              <w:rPr>
                <w:lang w:val="fi-FI"/>
              </w:rPr>
            </w:pPr>
            <w:hyperlink r:id="rId12" w:history="1">
              <w:r w:rsidRPr="00E41BE8">
                <w:rPr>
                  <w:rStyle w:val="Hyperlink"/>
                  <w:lang w:val="fi-FI"/>
                </w:rPr>
                <w:t>https://youtu.be/nuBRnY0I0kU</w:t>
              </w:r>
            </w:hyperlink>
            <w:r w:rsidRPr="00E41BE8">
              <w:rPr>
                <w:lang w:val="fi-FI"/>
              </w:rPr>
              <w:t xml:space="preserve"> - ko</w:t>
            </w:r>
            <w:r>
              <w:rPr>
                <w:lang w:val="fi-FI"/>
              </w:rPr>
              <w:t>hta 2:31 - 3:26</w:t>
            </w:r>
          </w:p>
        </w:tc>
        <w:tc>
          <w:tcPr>
            <w:tcW w:w="1263" w:type="dxa"/>
          </w:tcPr>
          <w:p w14:paraId="68ED5BE3" w14:textId="77777777" w:rsidR="004A7A09" w:rsidRPr="004A7A09" w:rsidRDefault="004A7A09" w:rsidP="004A7A09">
            <w:pPr>
              <w:rPr>
                <w:lang w:val="fi-FI"/>
              </w:rPr>
            </w:pPr>
          </w:p>
        </w:tc>
      </w:tr>
      <w:tr w:rsidR="004A7A09" w:rsidRPr="00227D48" w14:paraId="0C4413C3" w14:textId="77777777" w:rsidTr="004A7A09">
        <w:tc>
          <w:tcPr>
            <w:tcW w:w="3898" w:type="dxa"/>
          </w:tcPr>
          <w:p w14:paraId="7550A77A" w14:textId="77777777" w:rsidR="004A7A09" w:rsidRPr="003D26E8" w:rsidRDefault="004A7A09" w:rsidP="004A7A09">
            <w:pPr>
              <w:rPr>
                <w:lang w:val="fi-FI"/>
              </w:rPr>
            </w:pPr>
            <w:r w:rsidRPr="003D26E8">
              <w:rPr>
                <w:lang w:val="fi-FI"/>
              </w:rPr>
              <w:t>Soveltaminen: miten integroitaisiin projektiin (tai demo-projekti)</w:t>
            </w:r>
          </w:p>
        </w:tc>
        <w:tc>
          <w:tcPr>
            <w:tcW w:w="849" w:type="dxa"/>
          </w:tcPr>
          <w:p w14:paraId="3235EAAF" w14:textId="77777777" w:rsidR="004A7A09" w:rsidRDefault="004A7A09" w:rsidP="004A7A09">
            <w:r>
              <w:t>3</w:t>
            </w:r>
          </w:p>
        </w:tc>
        <w:tc>
          <w:tcPr>
            <w:tcW w:w="943" w:type="dxa"/>
          </w:tcPr>
          <w:p w14:paraId="5978FCB0" w14:textId="6341FFAA" w:rsidR="004A7A09" w:rsidRDefault="004A7A09" w:rsidP="004A7A09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009" w:type="dxa"/>
          </w:tcPr>
          <w:p w14:paraId="1182BFDC" w14:textId="72FEA8B5" w:rsidR="004A7A09" w:rsidRPr="00227D48" w:rsidRDefault="00227D48" w:rsidP="004A7A09">
            <w:pPr>
              <w:rPr>
                <w:lang w:val="fi-FI"/>
              </w:rPr>
            </w:pPr>
            <w:hyperlink r:id="rId13" w:history="1">
              <w:r w:rsidRPr="00E41BE8">
                <w:rPr>
                  <w:rStyle w:val="Hyperlink"/>
                  <w:lang w:val="fi-FI"/>
                </w:rPr>
                <w:t>https://youtu.be/nuBRnY0I0kU</w:t>
              </w:r>
            </w:hyperlink>
            <w:r w:rsidRPr="00E41BE8">
              <w:rPr>
                <w:lang w:val="fi-FI"/>
              </w:rPr>
              <w:t xml:space="preserve"> - ko</w:t>
            </w:r>
            <w:r>
              <w:rPr>
                <w:lang w:val="fi-FI"/>
              </w:rPr>
              <w:t xml:space="preserve">hta </w:t>
            </w:r>
            <w:r w:rsidR="000775CB">
              <w:rPr>
                <w:lang w:val="fi-FI"/>
              </w:rPr>
              <w:t>3</w:t>
            </w:r>
            <w:r>
              <w:rPr>
                <w:lang w:val="fi-FI"/>
              </w:rPr>
              <w:t>:</w:t>
            </w:r>
            <w:r w:rsidR="000775CB">
              <w:rPr>
                <w:lang w:val="fi-FI"/>
              </w:rPr>
              <w:t>28</w:t>
            </w:r>
            <w:r>
              <w:rPr>
                <w:lang w:val="fi-FI"/>
              </w:rPr>
              <w:t xml:space="preserve"> - </w:t>
            </w:r>
            <w:r w:rsidR="00413344">
              <w:rPr>
                <w:lang w:val="fi-FI"/>
              </w:rPr>
              <w:t>5:27</w:t>
            </w:r>
          </w:p>
        </w:tc>
        <w:tc>
          <w:tcPr>
            <w:tcW w:w="1263" w:type="dxa"/>
          </w:tcPr>
          <w:p w14:paraId="60071F2E" w14:textId="77777777" w:rsidR="004A7A09" w:rsidRPr="00227D48" w:rsidRDefault="004A7A09" w:rsidP="004A7A09">
            <w:pPr>
              <w:rPr>
                <w:lang w:val="fi-FI"/>
              </w:rPr>
            </w:pPr>
          </w:p>
        </w:tc>
      </w:tr>
      <w:tr w:rsidR="004A7A09" w14:paraId="1EAD24A0" w14:textId="77777777" w:rsidTr="004A7A09">
        <w:tc>
          <w:tcPr>
            <w:tcW w:w="3898" w:type="dxa"/>
          </w:tcPr>
          <w:p w14:paraId="2AB6D078" w14:textId="77777777" w:rsidR="004A7A09" w:rsidRDefault="004A7A09" w:rsidP="004A7A09">
            <w:r>
              <w:t>Videon laatu &amp; hyödyllisyys</w:t>
            </w:r>
          </w:p>
        </w:tc>
        <w:tc>
          <w:tcPr>
            <w:tcW w:w="849" w:type="dxa"/>
          </w:tcPr>
          <w:p w14:paraId="42686103" w14:textId="77777777" w:rsidR="004A7A09" w:rsidRDefault="004A7A09" w:rsidP="004A7A09">
            <w:r>
              <w:t>2</w:t>
            </w:r>
          </w:p>
        </w:tc>
        <w:tc>
          <w:tcPr>
            <w:tcW w:w="943" w:type="dxa"/>
          </w:tcPr>
          <w:p w14:paraId="395E8CA1" w14:textId="5435464F" w:rsidR="004A7A09" w:rsidRDefault="004A7A09" w:rsidP="004A7A09">
            <w:r>
              <w:rPr>
                <w:rFonts w:ascii="Segoe UI Symbol" w:hAnsi="Segoe UI Symbol" w:cs="Segoe UI Symbol"/>
                <w:b/>
              </w:rPr>
              <w:t>☑</w:t>
            </w:r>
          </w:p>
        </w:tc>
        <w:tc>
          <w:tcPr>
            <w:tcW w:w="3009" w:type="dxa"/>
          </w:tcPr>
          <w:p w14:paraId="7B45BC79" w14:textId="77777777" w:rsidR="004A7A09" w:rsidRDefault="004A7A09" w:rsidP="004A7A09"/>
        </w:tc>
        <w:tc>
          <w:tcPr>
            <w:tcW w:w="1263" w:type="dxa"/>
          </w:tcPr>
          <w:p w14:paraId="3D5C72CE" w14:textId="77777777" w:rsidR="004A7A09" w:rsidRDefault="004A7A09" w:rsidP="004A7A09"/>
        </w:tc>
      </w:tr>
      <w:tr w:rsidR="004A7A09" w14:paraId="3A30CF5C" w14:textId="77777777" w:rsidTr="004A7A09">
        <w:tc>
          <w:tcPr>
            <w:tcW w:w="3898" w:type="dxa"/>
          </w:tcPr>
          <w:p w14:paraId="7362D527" w14:textId="77777777" w:rsidR="004A7A09" w:rsidRPr="003D26E8" w:rsidRDefault="004A7A09" w:rsidP="004A7A09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849" w:type="dxa"/>
          </w:tcPr>
          <w:p w14:paraId="319840DD" w14:textId="77777777" w:rsidR="004A7A09" w:rsidRDefault="004A7A09" w:rsidP="004A7A09">
            <w:r>
              <w:t>+1</w:t>
            </w:r>
          </w:p>
        </w:tc>
        <w:tc>
          <w:tcPr>
            <w:tcW w:w="943" w:type="dxa"/>
          </w:tcPr>
          <w:p w14:paraId="38FD3654" w14:textId="0EE435CB" w:rsidR="004A7A09" w:rsidRDefault="2073B276" w:rsidP="004A7A09">
            <w:r w:rsidRPr="5CAF4E0C">
              <w:rPr>
                <w:rFonts w:ascii="Segoe UI Symbol" w:hAnsi="Segoe UI Symbol" w:cs="Segoe UI Symbol"/>
                <w:b/>
                <w:bCs/>
              </w:rPr>
              <w:t>☑</w:t>
            </w:r>
          </w:p>
        </w:tc>
        <w:tc>
          <w:tcPr>
            <w:tcW w:w="3009" w:type="dxa"/>
          </w:tcPr>
          <w:p w14:paraId="6519F866" w14:textId="77777777" w:rsidR="004A7A09" w:rsidRDefault="004A7A09" w:rsidP="004A7A09"/>
        </w:tc>
        <w:tc>
          <w:tcPr>
            <w:tcW w:w="1263" w:type="dxa"/>
          </w:tcPr>
          <w:p w14:paraId="305B50A0" w14:textId="77777777" w:rsidR="004A7A09" w:rsidRDefault="004A7A09" w:rsidP="004A7A09"/>
        </w:tc>
      </w:tr>
    </w:tbl>
    <w:p w14:paraId="7D8FCFF7" w14:textId="77777777" w:rsidR="001342BE" w:rsidRDefault="001342BE"/>
    <w:p w14:paraId="112A24E1" w14:textId="77777777" w:rsidR="001342BE" w:rsidRDefault="003D26E8">
      <w:r>
        <w:rPr>
          <w:b/>
        </w:rPr>
        <w:t>8) Bonukset (valinnainen)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D51268" w14:paraId="5603362C" w14:textId="77777777">
        <w:tc>
          <w:tcPr>
            <w:tcW w:w="4082" w:type="dxa"/>
            <w:shd w:val="clear" w:color="auto" w:fill="EEF2FF"/>
          </w:tcPr>
          <w:p w14:paraId="18D57FD1" w14:textId="77777777" w:rsidR="001342BE" w:rsidRDefault="003D26E8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14:paraId="5195319E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639D592E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2673314C" w14:textId="77777777" w:rsidR="001342BE" w:rsidRDefault="003D26E8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14:paraId="2C37068E" w14:textId="77777777" w:rsidR="001342BE" w:rsidRDefault="003D26E8">
            <w:r>
              <w:rPr>
                <w:b/>
              </w:rPr>
              <w:t>Huom.</w:t>
            </w:r>
          </w:p>
        </w:tc>
      </w:tr>
      <w:tr w:rsidR="00D51268" w14:paraId="5BFE65D6" w14:textId="77777777">
        <w:tc>
          <w:tcPr>
            <w:tcW w:w="4082" w:type="dxa"/>
          </w:tcPr>
          <w:p w14:paraId="544225DA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14:paraId="08B2FD4E" w14:textId="77777777" w:rsidR="001342BE" w:rsidRDefault="003D26E8">
            <w:r>
              <w:t>+1</w:t>
            </w:r>
          </w:p>
        </w:tc>
        <w:tc>
          <w:tcPr>
            <w:tcW w:w="963" w:type="dxa"/>
          </w:tcPr>
          <w:p w14:paraId="55AC5C65" w14:textId="77777777" w:rsidR="001342BE" w:rsidRDefault="003D26E8">
            <w:r>
              <w:t>☐</w:t>
            </w:r>
          </w:p>
        </w:tc>
        <w:tc>
          <w:tcPr>
            <w:tcW w:w="2835" w:type="dxa"/>
          </w:tcPr>
          <w:p w14:paraId="50617E55" w14:textId="77777777" w:rsidR="001342BE" w:rsidRDefault="001342BE"/>
        </w:tc>
        <w:tc>
          <w:tcPr>
            <w:tcW w:w="1304" w:type="dxa"/>
          </w:tcPr>
          <w:p w14:paraId="47387572" w14:textId="77777777" w:rsidR="001342BE" w:rsidRDefault="001342BE"/>
        </w:tc>
      </w:tr>
      <w:tr w:rsidR="00D51268" w14:paraId="2C617920" w14:textId="77777777">
        <w:tc>
          <w:tcPr>
            <w:tcW w:w="4082" w:type="dxa"/>
          </w:tcPr>
          <w:p w14:paraId="4995B14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14:paraId="0EBE2E1C" w14:textId="77777777" w:rsidR="001342BE" w:rsidRDefault="003D26E8">
            <w:r>
              <w:t>0–1</w:t>
            </w:r>
          </w:p>
        </w:tc>
        <w:tc>
          <w:tcPr>
            <w:tcW w:w="963" w:type="dxa"/>
          </w:tcPr>
          <w:p w14:paraId="30FBA8B0" w14:textId="77777777" w:rsidR="001342BE" w:rsidRDefault="003D26E8">
            <w:r>
              <w:t>☐</w:t>
            </w:r>
          </w:p>
        </w:tc>
        <w:tc>
          <w:tcPr>
            <w:tcW w:w="2835" w:type="dxa"/>
          </w:tcPr>
          <w:p w14:paraId="41832A79" w14:textId="77777777" w:rsidR="001342BE" w:rsidRDefault="001342BE"/>
        </w:tc>
        <w:tc>
          <w:tcPr>
            <w:tcW w:w="1304" w:type="dxa"/>
          </w:tcPr>
          <w:p w14:paraId="6001492F" w14:textId="77777777" w:rsidR="001342BE" w:rsidRDefault="001342BE"/>
        </w:tc>
      </w:tr>
    </w:tbl>
    <w:p w14:paraId="32708D6D" w14:textId="77777777" w:rsidR="001342BE" w:rsidRDefault="001342BE"/>
    <w:sectPr w:rsidR="001342B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72919">
    <w:abstractNumId w:val="4"/>
  </w:num>
  <w:num w:numId="2" w16cid:durableId="1721829959">
    <w:abstractNumId w:val="8"/>
  </w:num>
  <w:num w:numId="3" w16cid:durableId="1805853633">
    <w:abstractNumId w:val="0"/>
  </w:num>
  <w:num w:numId="4" w16cid:durableId="188642939">
    <w:abstractNumId w:val="3"/>
  </w:num>
  <w:num w:numId="5" w16cid:durableId="2116511809">
    <w:abstractNumId w:val="2"/>
  </w:num>
  <w:num w:numId="6" w16cid:durableId="512038103">
    <w:abstractNumId w:val="5"/>
  </w:num>
  <w:num w:numId="7" w16cid:durableId="598567964">
    <w:abstractNumId w:val="1"/>
  </w:num>
  <w:num w:numId="8" w16cid:durableId="938947541">
    <w:abstractNumId w:val="6"/>
  </w:num>
  <w:num w:numId="9" w16cid:durableId="975984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BE"/>
    <w:rsid w:val="000027CF"/>
    <w:rsid w:val="00007668"/>
    <w:rsid w:val="00017BE7"/>
    <w:rsid w:val="00034616"/>
    <w:rsid w:val="000470B7"/>
    <w:rsid w:val="0006063C"/>
    <w:rsid w:val="000775CB"/>
    <w:rsid w:val="000877E2"/>
    <w:rsid w:val="00096658"/>
    <w:rsid w:val="000A00B7"/>
    <w:rsid w:val="000A10C5"/>
    <w:rsid w:val="000B40BC"/>
    <w:rsid w:val="000C4286"/>
    <w:rsid w:val="000F0FF8"/>
    <w:rsid w:val="001342BE"/>
    <w:rsid w:val="00136503"/>
    <w:rsid w:val="00140872"/>
    <w:rsid w:val="00147DF8"/>
    <w:rsid w:val="0015074B"/>
    <w:rsid w:val="00155853"/>
    <w:rsid w:val="00165E70"/>
    <w:rsid w:val="001B35A5"/>
    <w:rsid w:val="001D2719"/>
    <w:rsid w:val="001E53F9"/>
    <w:rsid w:val="001E5563"/>
    <w:rsid w:val="00220885"/>
    <w:rsid w:val="00222274"/>
    <w:rsid w:val="00227D48"/>
    <w:rsid w:val="00233958"/>
    <w:rsid w:val="002420DE"/>
    <w:rsid w:val="00276C3B"/>
    <w:rsid w:val="00281731"/>
    <w:rsid w:val="00295573"/>
    <w:rsid w:val="0029639D"/>
    <w:rsid w:val="002C08A8"/>
    <w:rsid w:val="002F0C09"/>
    <w:rsid w:val="002F7C6F"/>
    <w:rsid w:val="00310984"/>
    <w:rsid w:val="003227CC"/>
    <w:rsid w:val="00326F90"/>
    <w:rsid w:val="00341BA8"/>
    <w:rsid w:val="0035499E"/>
    <w:rsid w:val="00354C8C"/>
    <w:rsid w:val="00373513"/>
    <w:rsid w:val="003C7D48"/>
    <w:rsid w:val="003D26E8"/>
    <w:rsid w:val="003D2C33"/>
    <w:rsid w:val="003D4D96"/>
    <w:rsid w:val="003E6CBB"/>
    <w:rsid w:val="00403E1B"/>
    <w:rsid w:val="00413344"/>
    <w:rsid w:val="00413CA9"/>
    <w:rsid w:val="0042038D"/>
    <w:rsid w:val="00423A16"/>
    <w:rsid w:val="00445C91"/>
    <w:rsid w:val="004507A2"/>
    <w:rsid w:val="00453E06"/>
    <w:rsid w:val="00461A11"/>
    <w:rsid w:val="00474527"/>
    <w:rsid w:val="0049195F"/>
    <w:rsid w:val="004A195C"/>
    <w:rsid w:val="004A7A09"/>
    <w:rsid w:val="004B2BC2"/>
    <w:rsid w:val="004D1C30"/>
    <w:rsid w:val="004D6C65"/>
    <w:rsid w:val="00502A67"/>
    <w:rsid w:val="00502C32"/>
    <w:rsid w:val="00506124"/>
    <w:rsid w:val="00511BC1"/>
    <w:rsid w:val="00532709"/>
    <w:rsid w:val="005349B9"/>
    <w:rsid w:val="005461C8"/>
    <w:rsid w:val="005473B5"/>
    <w:rsid w:val="0055334E"/>
    <w:rsid w:val="00563C6B"/>
    <w:rsid w:val="00574E42"/>
    <w:rsid w:val="00581B2A"/>
    <w:rsid w:val="005925F9"/>
    <w:rsid w:val="005A2CA8"/>
    <w:rsid w:val="005A4788"/>
    <w:rsid w:val="005E0E7C"/>
    <w:rsid w:val="006222A5"/>
    <w:rsid w:val="006222C1"/>
    <w:rsid w:val="0063224C"/>
    <w:rsid w:val="00647F80"/>
    <w:rsid w:val="006539C5"/>
    <w:rsid w:val="00671A90"/>
    <w:rsid w:val="00683AC8"/>
    <w:rsid w:val="006861FD"/>
    <w:rsid w:val="0069171D"/>
    <w:rsid w:val="006A2AA0"/>
    <w:rsid w:val="006A5E88"/>
    <w:rsid w:val="006B2859"/>
    <w:rsid w:val="006C194B"/>
    <w:rsid w:val="006F365C"/>
    <w:rsid w:val="00704B2C"/>
    <w:rsid w:val="007171AD"/>
    <w:rsid w:val="00720E1D"/>
    <w:rsid w:val="0072396E"/>
    <w:rsid w:val="0072499E"/>
    <w:rsid w:val="0075141C"/>
    <w:rsid w:val="007777F0"/>
    <w:rsid w:val="0078099C"/>
    <w:rsid w:val="00785891"/>
    <w:rsid w:val="007B04E4"/>
    <w:rsid w:val="007F3966"/>
    <w:rsid w:val="007F493C"/>
    <w:rsid w:val="007F7924"/>
    <w:rsid w:val="00801546"/>
    <w:rsid w:val="0081259A"/>
    <w:rsid w:val="008172AF"/>
    <w:rsid w:val="00825153"/>
    <w:rsid w:val="00832242"/>
    <w:rsid w:val="00834D31"/>
    <w:rsid w:val="00866FC6"/>
    <w:rsid w:val="008768CF"/>
    <w:rsid w:val="00887CCF"/>
    <w:rsid w:val="008A6DF5"/>
    <w:rsid w:val="008A7440"/>
    <w:rsid w:val="008C57DF"/>
    <w:rsid w:val="008C72A6"/>
    <w:rsid w:val="008C7894"/>
    <w:rsid w:val="008E58FD"/>
    <w:rsid w:val="008F1115"/>
    <w:rsid w:val="009233FD"/>
    <w:rsid w:val="009402C5"/>
    <w:rsid w:val="0097449A"/>
    <w:rsid w:val="009775FF"/>
    <w:rsid w:val="009838EA"/>
    <w:rsid w:val="009970AE"/>
    <w:rsid w:val="009A2244"/>
    <w:rsid w:val="009B0CE7"/>
    <w:rsid w:val="009B3600"/>
    <w:rsid w:val="009E051A"/>
    <w:rsid w:val="009E2EFB"/>
    <w:rsid w:val="009E38D8"/>
    <w:rsid w:val="009F5807"/>
    <w:rsid w:val="00A16D26"/>
    <w:rsid w:val="00A353F8"/>
    <w:rsid w:val="00A440EB"/>
    <w:rsid w:val="00A505C2"/>
    <w:rsid w:val="00A677A2"/>
    <w:rsid w:val="00AA1CE6"/>
    <w:rsid w:val="00AA1D8D"/>
    <w:rsid w:val="00AC7915"/>
    <w:rsid w:val="00AE4C52"/>
    <w:rsid w:val="00B01570"/>
    <w:rsid w:val="00B372E8"/>
    <w:rsid w:val="00B45C47"/>
    <w:rsid w:val="00B47730"/>
    <w:rsid w:val="00B636CD"/>
    <w:rsid w:val="00B662D6"/>
    <w:rsid w:val="00B97065"/>
    <w:rsid w:val="00C22BFA"/>
    <w:rsid w:val="00C60589"/>
    <w:rsid w:val="00C612AC"/>
    <w:rsid w:val="00C75001"/>
    <w:rsid w:val="00C80876"/>
    <w:rsid w:val="00C96313"/>
    <w:rsid w:val="00CA4A95"/>
    <w:rsid w:val="00CB0664"/>
    <w:rsid w:val="00CB7605"/>
    <w:rsid w:val="00CC1EFF"/>
    <w:rsid w:val="00CD39AB"/>
    <w:rsid w:val="00CF7BB9"/>
    <w:rsid w:val="00D06EDD"/>
    <w:rsid w:val="00D3153A"/>
    <w:rsid w:val="00D45A4B"/>
    <w:rsid w:val="00D51268"/>
    <w:rsid w:val="00DA748D"/>
    <w:rsid w:val="00DE200B"/>
    <w:rsid w:val="00DE359C"/>
    <w:rsid w:val="00DF0256"/>
    <w:rsid w:val="00E06D86"/>
    <w:rsid w:val="00E24F83"/>
    <w:rsid w:val="00E41BE8"/>
    <w:rsid w:val="00E559F0"/>
    <w:rsid w:val="00EA27E0"/>
    <w:rsid w:val="00EA3F7E"/>
    <w:rsid w:val="00EC1C3D"/>
    <w:rsid w:val="00F00503"/>
    <w:rsid w:val="00F04518"/>
    <w:rsid w:val="00F33697"/>
    <w:rsid w:val="00F36788"/>
    <w:rsid w:val="00F37D9B"/>
    <w:rsid w:val="00F6783A"/>
    <w:rsid w:val="00F718EA"/>
    <w:rsid w:val="00F72B9E"/>
    <w:rsid w:val="00F84331"/>
    <w:rsid w:val="00F84856"/>
    <w:rsid w:val="00FC1A6A"/>
    <w:rsid w:val="00FC693F"/>
    <w:rsid w:val="00FD53C7"/>
    <w:rsid w:val="00FE1E62"/>
    <w:rsid w:val="00FF2665"/>
    <w:rsid w:val="00FF4C4D"/>
    <w:rsid w:val="015C570B"/>
    <w:rsid w:val="024EF9DF"/>
    <w:rsid w:val="0372D52E"/>
    <w:rsid w:val="0596B7BD"/>
    <w:rsid w:val="062DC3ED"/>
    <w:rsid w:val="068B3C9E"/>
    <w:rsid w:val="0759E25A"/>
    <w:rsid w:val="09FBC92E"/>
    <w:rsid w:val="0BF96F91"/>
    <w:rsid w:val="0CF40474"/>
    <w:rsid w:val="0DE64419"/>
    <w:rsid w:val="1312D996"/>
    <w:rsid w:val="138CB372"/>
    <w:rsid w:val="141E9A43"/>
    <w:rsid w:val="14249C17"/>
    <w:rsid w:val="158E7AE4"/>
    <w:rsid w:val="162A213E"/>
    <w:rsid w:val="16EE8A1A"/>
    <w:rsid w:val="18388884"/>
    <w:rsid w:val="198C720B"/>
    <w:rsid w:val="19A48735"/>
    <w:rsid w:val="1BA02B30"/>
    <w:rsid w:val="1C97A5EE"/>
    <w:rsid w:val="1CBAACEC"/>
    <w:rsid w:val="1DCE7574"/>
    <w:rsid w:val="1E8A1F70"/>
    <w:rsid w:val="1EA4686C"/>
    <w:rsid w:val="2073B276"/>
    <w:rsid w:val="22A4951A"/>
    <w:rsid w:val="2548DC53"/>
    <w:rsid w:val="2638B143"/>
    <w:rsid w:val="2733ED2E"/>
    <w:rsid w:val="276CE4C7"/>
    <w:rsid w:val="27AB852E"/>
    <w:rsid w:val="2B3B7920"/>
    <w:rsid w:val="2C340C0D"/>
    <w:rsid w:val="2E2D46B5"/>
    <w:rsid w:val="2E9F3BB0"/>
    <w:rsid w:val="31D55BE4"/>
    <w:rsid w:val="33D2449A"/>
    <w:rsid w:val="35EFDDFC"/>
    <w:rsid w:val="3759D120"/>
    <w:rsid w:val="3989726A"/>
    <w:rsid w:val="39B60F9B"/>
    <w:rsid w:val="3BDB424E"/>
    <w:rsid w:val="3C719FA8"/>
    <w:rsid w:val="3F383DF6"/>
    <w:rsid w:val="3FFEC5B6"/>
    <w:rsid w:val="4109DF53"/>
    <w:rsid w:val="41F7DA0B"/>
    <w:rsid w:val="4248704D"/>
    <w:rsid w:val="42C53A6D"/>
    <w:rsid w:val="43F71175"/>
    <w:rsid w:val="45038BA0"/>
    <w:rsid w:val="45DBC036"/>
    <w:rsid w:val="47B940CE"/>
    <w:rsid w:val="4840DB1A"/>
    <w:rsid w:val="49CB4672"/>
    <w:rsid w:val="4F9D4250"/>
    <w:rsid w:val="506572E7"/>
    <w:rsid w:val="50684FB3"/>
    <w:rsid w:val="510AA734"/>
    <w:rsid w:val="5193F333"/>
    <w:rsid w:val="51D29533"/>
    <w:rsid w:val="522E7729"/>
    <w:rsid w:val="52CCC3C9"/>
    <w:rsid w:val="53088580"/>
    <w:rsid w:val="543489CC"/>
    <w:rsid w:val="550D48E9"/>
    <w:rsid w:val="56708271"/>
    <w:rsid w:val="5766079A"/>
    <w:rsid w:val="579B44C3"/>
    <w:rsid w:val="580FC69E"/>
    <w:rsid w:val="59549847"/>
    <w:rsid w:val="5A29FF5D"/>
    <w:rsid w:val="5A8DD7C8"/>
    <w:rsid w:val="5AB6AD86"/>
    <w:rsid w:val="5B35401D"/>
    <w:rsid w:val="5C2DE5D6"/>
    <w:rsid w:val="5CAF4E0C"/>
    <w:rsid w:val="5CE5FBC7"/>
    <w:rsid w:val="5CFF8E05"/>
    <w:rsid w:val="5D35B955"/>
    <w:rsid w:val="5FC31EE4"/>
    <w:rsid w:val="6081028D"/>
    <w:rsid w:val="6081E032"/>
    <w:rsid w:val="61CC16BE"/>
    <w:rsid w:val="6337399B"/>
    <w:rsid w:val="63D98140"/>
    <w:rsid w:val="63ED3B05"/>
    <w:rsid w:val="66859150"/>
    <w:rsid w:val="676819B9"/>
    <w:rsid w:val="68C2A6D5"/>
    <w:rsid w:val="6B8DA51F"/>
    <w:rsid w:val="6BD6C5A7"/>
    <w:rsid w:val="6D339C40"/>
    <w:rsid w:val="6D76DF58"/>
    <w:rsid w:val="6F1EAB07"/>
    <w:rsid w:val="718B0456"/>
    <w:rsid w:val="75FF8FFC"/>
    <w:rsid w:val="768AD685"/>
    <w:rsid w:val="76961F57"/>
    <w:rsid w:val="7755FA74"/>
    <w:rsid w:val="7858124B"/>
    <w:rsid w:val="793C54A9"/>
    <w:rsid w:val="7AEDDF1B"/>
    <w:rsid w:val="7DF5BEC7"/>
    <w:rsid w:val="7F8E3D73"/>
    <w:rsid w:val="7FB4D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879CD8E"/>
  <w14:defaultImageDpi w14:val="300"/>
  <w15:docId w15:val="{714C07F2-2923-4421-99AA-50BCCC3E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77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7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1B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L-Iy0qXP8w" TargetMode="External"/><Relationship Id="rId13" Type="http://schemas.openxmlformats.org/officeDocument/2006/relationships/hyperlink" Target="https://youtu.be/nuBRnY0I0k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.be/nuBRnY0I0k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nuBRnY0I0kU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youtu.be/nuBRnY0I0kU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youtu.be/nuBRnY0I0k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E55D7EA98E54CAC4F5A2120CF0C47" ma:contentTypeVersion="11" ma:contentTypeDescription="Create a new document." ma:contentTypeScope="" ma:versionID="b10c41c2ac580f604182f92cb9b305ca">
  <xsd:schema xmlns:xsd="http://www.w3.org/2001/XMLSchema" xmlns:xs="http://www.w3.org/2001/XMLSchema" xmlns:p="http://schemas.microsoft.com/office/2006/metadata/properties" xmlns:ns2="ca7a6246-083c-42a9-bade-22229dae6e8e" xmlns:ns3="8bd11900-c323-4a63-8862-fdc6bf5ae562" targetNamespace="http://schemas.microsoft.com/office/2006/metadata/properties" ma:root="true" ma:fieldsID="5989506d84d9f7630c0b9d82d08e3588" ns2:_="" ns3:_="">
    <xsd:import namespace="ca7a6246-083c-42a9-bade-22229dae6e8e"/>
    <xsd:import namespace="8bd11900-c323-4a63-8862-fdc6bf5ae5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a6246-083c-42a9-bade-22229dae6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11900-c323-4a63-8862-fdc6bf5ae5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13e379-ca43-4668-ab30-874b19daefbb}" ma:internalName="TaxCatchAll" ma:showField="CatchAllData" ma:web="8bd11900-c323-4a63-8862-fdc6bf5ae5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a6246-083c-42a9-bade-22229dae6e8e">
      <Terms xmlns="http://schemas.microsoft.com/office/infopath/2007/PartnerControls"/>
    </lcf76f155ced4ddcb4097134ff3c332f>
    <TaxCatchAll xmlns="8bd11900-c323-4a63-8862-fdc6bf5ae562" xsi:nil="true"/>
  </documentManagement>
</p:properties>
</file>

<file path=customXml/itemProps1.xml><?xml version="1.0" encoding="utf-8"?>
<ds:datastoreItem xmlns:ds="http://schemas.openxmlformats.org/officeDocument/2006/customXml" ds:itemID="{4B27420F-0608-4828-A889-286CB54CC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52AEC9-FA62-4130-8C8A-5B52E781E0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a6246-083c-42a9-bade-22229dae6e8e"/>
    <ds:schemaRef ds:uri="8bd11900-c323-4a63-8862-fdc6bf5ae5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48E14B-C69C-433E-AFE1-25A5BC18938F}">
  <ds:schemaRefs>
    <ds:schemaRef ds:uri="http://schemas.microsoft.com/office/2006/metadata/properties"/>
    <ds:schemaRef ds:uri="http://schemas.microsoft.com/office/infopath/2007/PartnerControls"/>
    <ds:schemaRef ds:uri="ca7a6246-083c-42a9-bade-22229dae6e8e"/>
    <ds:schemaRef ds:uri="8bd11900-c323-4a63-8862-fdc6bf5ae5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Santeri Mikkola</cp:lastModifiedBy>
  <cp:revision>109</cp:revision>
  <dcterms:created xsi:type="dcterms:W3CDTF">2026-01-07T10:26:00Z</dcterms:created>
  <dcterms:modified xsi:type="dcterms:W3CDTF">2026-02-20T15:04:00Z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cf297a3b-fd45-4a84-a2f4-9dbfee5c3b07</vt:lpwstr>
  </property>
  <property fmtid="{D5CDD505-2E9C-101B-9397-08002B2CF9AE}" pid="3" name="ContentTypeId">
    <vt:lpwstr>0x0101008A6E55D7EA98E54CAC4F5A2120CF0C47</vt:lpwstr>
  </property>
  <property fmtid="{D5CDD505-2E9C-101B-9397-08002B2CF9AE}" pid="4" name="MediaServiceImageTags">
    <vt:lpwstr/>
  </property>
</Properties>
</file>