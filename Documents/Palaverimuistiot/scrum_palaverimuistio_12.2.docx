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F0E46" w:rsidR="00051530" w:rsidRDefault="00EF2011" w14:paraId="145EA302" w14:textId="77777777">
      <w:pPr>
        <w:jc w:val="center"/>
        <w:rPr>
          <w:lang w:val="fi-FI"/>
        </w:rPr>
      </w:pPr>
      <w:proofErr w:type="spellStart"/>
      <w:r w:rsidRPr="007F0E46">
        <w:rPr>
          <w:b/>
          <w:sz w:val="36"/>
          <w:lang w:val="fi-FI"/>
        </w:rPr>
        <w:t>Scrum</w:t>
      </w:r>
      <w:proofErr w:type="spellEnd"/>
      <w:r w:rsidRPr="007F0E46">
        <w:rPr>
          <w:b/>
          <w:sz w:val="36"/>
          <w:lang w:val="fi-FI"/>
        </w:rPr>
        <w:t>-palaverimuistio (tiimin sisäinen)</w:t>
      </w:r>
    </w:p>
    <w:p w:rsidRPr="007F0E46" w:rsidR="00051530" w:rsidRDefault="00EF2011" w14:paraId="0DA02EBD" w14:textId="77777777">
      <w:pPr>
        <w:jc w:val="center"/>
        <w:rPr>
          <w:lang w:val="fi-FI"/>
        </w:rPr>
      </w:pPr>
      <w:r w:rsidRPr="007F0E46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7F0E46">
        <w:rPr>
          <w:i/>
          <w:lang w:val="fi-FI"/>
        </w:rPr>
        <w:t>Documents</w:t>
      </w:r>
      <w:proofErr w:type="spellEnd"/>
      <w:r w:rsidRPr="007F0E46">
        <w:rPr>
          <w:i/>
          <w:lang w:val="fi-FI"/>
        </w:rPr>
        <w:t>-kansioon.</w:t>
      </w:r>
    </w:p>
    <w:p w:rsidRPr="007F0E46" w:rsidR="00051530" w:rsidRDefault="00051530" w14:paraId="552DC62D" w14:textId="77777777">
      <w:pPr>
        <w:rPr>
          <w:lang w:val="fi-FI"/>
        </w:rPr>
      </w:pPr>
    </w:p>
    <w:p w:rsidRPr="007F0E46" w:rsidR="00051530" w:rsidRDefault="00EF2011" w14:paraId="58188B0E" w14:textId="77777777">
      <w:pPr>
        <w:rPr>
          <w:lang w:val="fi-FI"/>
        </w:rPr>
      </w:pPr>
      <w:r w:rsidRPr="007F0E46">
        <w:rPr>
          <w:b/>
          <w:sz w:val="26"/>
          <w:lang w:val="fi-FI"/>
        </w:rPr>
        <w:t>Täyttösäännöt (nopeasti)</w:t>
      </w:r>
    </w:p>
    <w:p w:rsidRPr="007F0E46" w:rsidR="00051530" w:rsidRDefault="00EF2011" w14:paraId="409B88B4" w14:textId="77777777">
      <w:pPr>
        <w:rPr>
          <w:lang w:val="fi-FI"/>
        </w:rPr>
      </w:pPr>
      <w:r w:rsidRPr="007F0E46">
        <w:rPr>
          <w:lang w:val="fi-FI"/>
        </w:rPr>
        <w:t>• Pidä muistio lyhyenä: 5–10 min täyttö riittää.</w:t>
      </w:r>
    </w:p>
    <w:p w:rsidRPr="007F0E46" w:rsidR="00051530" w:rsidRDefault="00EF2011" w14:paraId="29D83B75" w14:textId="77777777">
      <w:pPr>
        <w:rPr>
          <w:lang w:val="fi-FI"/>
        </w:rPr>
      </w:pPr>
      <w:r w:rsidRPr="007F0E46">
        <w:rPr>
          <w:lang w:val="fi-FI"/>
        </w:rPr>
        <w:t>• Kirjaa päätökset ja sovitut tehtävät aina konkreettisesti (kuka tekee / mihin mennessä).</w:t>
      </w:r>
    </w:p>
    <w:p w:rsidRPr="007F0E46" w:rsidR="00051530" w:rsidRDefault="00EF2011" w14:paraId="676DB7B7" w14:textId="77777777">
      <w:pPr>
        <w:rPr>
          <w:lang w:val="fi-FI"/>
        </w:rPr>
      </w:pPr>
      <w:r w:rsidRPr="007F0E46">
        <w:rPr>
          <w:lang w:val="fi-FI"/>
        </w:rPr>
        <w:t xml:space="preserve">• Linkitä GitHub </w:t>
      </w:r>
      <w:proofErr w:type="spellStart"/>
      <w:r w:rsidRPr="007F0E46">
        <w:rPr>
          <w:lang w:val="fi-FI"/>
        </w:rPr>
        <w:t>Projects</w:t>
      </w:r>
      <w:proofErr w:type="spellEnd"/>
      <w:r w:rsidRPr="007F0E46">
        <w:rPr>
          <w:lang w:val="fi-FI"/>
        </w:rPr>
        <w:t xml:space="preserve"> -kortteihin tai mainitse korttien otsikot, jotta näyttö on todennettavissa.</w:t>
      </w:r>
    </w:p>
    <w:p w:rsidRPr="007F0E46" w:rsidR="00051530" w:rsidRDefault="00EF2011" w14:paraId="772DDADE" w14:textId="77777777">
      <w:pPr>
        <w:rPr>
          <w:lang w:val="fi-FI"/>
        </w:rPr>
      </w:pPr>
      <w:r w:rsidRPr="007F0E46">
        <w:rPr>
          <w:lang w:val="fi-FI"/>
        </w:rPr>
        <w:t>• Jos joku ei ollut paikalla, kirjaa se ja miten tieto välitetään hänelle.</w:t>
      </w:r>
    </w:p>
    <w:p w:rsidRPr="007F0E46" w:rsidR="00051530" w:rsidRDefault="00051530" w14:paraId="35326C5D" w14:textId="77777777">
      <w:pPr>
        <w:rPr>
          <w:lang w:val="fi-FI"/>
        </w:rPr>
      </w:pPr>
    </w:p>
    <w:p w:rsidR="00051530" w:rsidRDefault="00EF2011" w14:paraId="6A73ED0C" w14:textId="77777777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5AF1AAA3" w14:paraId="77EF954A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C59C736" w14:textId="77777777">
            <w:proofErr w:type="spellStart"/>
            <w:r>
              <w:rPr>
                <w:b/>
              </w:rPr>
              <w:t>Kenttä</w:t>
            </w:r>
            <w:proofErr w:type="spellEnd"/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1B3C6B5D" w14:textId="77777777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051530" w:rsidTr="5AF1AAA3" w14:paraId="128FB26A" w14:textId="77777777">
        <w:tc>
          <w:tcPr>
            <w:tcW w:w="3402" w:type="dxa"/>
            <w:tcMar/>
          </w:tcPr>
          <w:p w:rsidR="00051530" w:rsidRDefault="00EF2011" w14:paraId="3D3F352A" w14:textId="77777777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  <w:tcMar/>
          </w:tcPr>
          <w:p w:rsidR="00051530" w:rsidRDefault="009065D3" w14:paraId="3CE75AB5" w14:textId="58EC9EDE">
            <w:proofErr w:type="spellStart"/>
            <w:r w:rsidRPr="007F493C">
              <w:t>Mobiilikehitysprojekti</w:t>
            </w:r>
            <w:proofErr w:type="spellEnd"/>
            <w:r w:rsidRPr="007F493C">
              <w:t xml:space="preserve"> IN00ED17-3003</w:t>
            </w:r>
          </w:p>
        </w:tc>
      </w:tr>
      <w:tr w:rsidR="00051530" w:rsidTr="5AF1AAA3" w14:paraId="2B72D806" w14:textId="77777777">
        <w:tc>
          <w:tcPr>
            <w:tcW w:w="3402" w:type="dxa"/>
            <w:tcMar/>
          </w:tcPr>
          <w:p w:rsidR="00051530" w:rsidRDefault="00EF2011" w14:paraId="2DBC4C20" w14:textId="77777777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  <w:tcMar/>
          </w:tcPr>
          <w:p w:rsidR="00051530" w:rsidRDefault="003D7258" w14:paraId="2BC12345" w14:textId="7B168844">
            <w:proofErr w:type="spellStart"/>
            <w:r>
              <w:t>Ryhmä</w:t>
            </w:r>
            <w:proofErr w:type="spellEnd"/>
            <w:r>
              <w:t xml:space="preserve"> 7</w:t>
            </w:r>
          </w:p>
        </w:tc>
      </w:tr>
      <w:tr w:rsidRPr="003D44F3" w:rsidR="00051530" w:rsidTr="5AF1AAA3" w14:paraId="3D9E9838" w14:textId="77777777">
        <w:tc>
          <w:tcPr>
            <w:tcW w:w="3402" w:type="dxa"/>
            <w:tcMar/>
          </w:tcPr>
          <w:p w:rsidR="00051530" w:rsidRDefault="00EF2011" w14:paraId="6FD61C5E" w14:textId="77777777">
            <w:proofErr w:type="spellStart"/>
            <w:r>
              <w:t>Jäsenet</w:t>
            </w:r>
            <w:proofErr w:type="spellEnd"/>
            <w:r>
              <w:t xml:space="preserve"> (</w:t>
            </w:r>
            <w:proofErr w:type="spellStart"/>
            <w:r>
              <w:t>nimet</w:t>
            </w:r>
            <w:proofErr w:type="spellEnd"/>
            <w:r>
              <w:t>)</w:t>
            </w:r>
          </w:p>
        </w:tc>
        <w:tc>
          <w:tcPr>
            <w:tcW w:w="5953" w:type="dxa"/>
            <w:tcMar/>
          </w:tcPr>
          <w:p w:rsidRPr="007B660E" w:rsidR="00051530" w:rsidRDefault="6C33B74B" w14:paraId="040B3937" w14:textId="5299AEE0">
            <w:pPr>
              <w:rPr>
                <w:lang w:val="fi-FI"/>
              </w:rPr>
            </w:pPr>
            <w:r w:rsidRPr="6AD90F01">
              <w:rPr>
                <w:lang w:val="fi-FI"/>
              </w:rPr>
              <w:t>Kaisa Kangas, Santeri Mikkola,</w:t>
            </w:r>
            <w:r w:rsidRPr="6AD90F01" w:rsidR="2EA91627">
              <w:rPr>
                <w:lang w:val="fi-FI"/>
              </w:rPr>
              <w:t xml:space="preserve"> </w:t>
            </w:r>
            <w:r w:rsidRPr="6AD90F01" w:rsidR="087ED349">
              <w:rPr>
                <w:lang w:val="fi-FI"/>
              </w:rPr>
              <w:t>Eemil Koskelo</w:t>
            </w:r>
          </w:p>
        </w:tc>
      </w:tr>
      <w:tr w:rsidR="00051530" w:rsidTr="5AF1AAA3" w14:paraId="381D5D5C" w14:textId="77777777">
        <w:tc>
          <w:tcPr>
            <w:tcW w:w="3402" w:type="dxa"/>
            <w:tcMar/>
          </w:tcPr>
          <w:p w:rsidR="00051530" w:rsidRDefault="00EF2011" w14:paraId="084280C0" w14:textId="77777777">
            <w:r>
              <w:t>GitHub-repo (URL)</w:t>
            </w:r>
          </w:p>
        </w:tc>
        <w:tc>
          <w:tcPr>
            <w:tcW w:w="5953" w:type="dxa"/>
            <w:tcMar/>
          </w:tcPr>
          <w:p w:rsidR="00051530" w:rsidRDefault="007B660E" w14:paraId="7A520882" w14:textId="56556128">
            <w:r w:rsidR="440B2B6C">
              <w:rPr/>
              <w:t>https://github.com/Mobiilikehitysprojekti-Ryhma-7/staffout</w:t>
            </w:r>
          </w:p>
        </w:tc>
      </w:tr>
      <w:tr w:rsidR="00051530" w:rsidTr="5AF1AAA3" w14:paraId="517F901B" w14:textId="77777777">
        <w:tc>
          <w:tcPr>
            <w:tcW w:w="3402" w:type="dxa"/>
            <w:tcMar/>
          </w:tcPr>
          <w:p w:rsidR="00051530" w:rsidRDefault="00EF2011" w14:paraId="59936F42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051530" w:rsidRDefault="001C2FC9" w14:paraId="082012D8" w14:textId="5965B27A">
            <w:hyperlink w:history="1" r:id="rId10">
              <w:r w:rsidRPr="003948A0">
                <w:rPr>
                  <w:rStyle w:val="Hyperlinkki"/>
                </w:rPr>
                <w:t>https://github.com/orgs/Mobiilikehitysprojekti-Ryhma-7/projects</w:t>
              </w:r>
            </w:hyperlink>
          </w:p>
        </w:tc>
      </w:tr>
    </w:tbl>
    <w:p w:rsidR="00051530" w:rsidRDefault="00051530" w14:paraId="25C83905" w14:textId="77777777"/>
    <w:p w:rsidRPr="007F0E46" w:rsidR="00051530" w:rsidRDefault="00EF2011" w14:paraId="0D404D29" w14:textId="77777777">
      <w:pPr>
        <w:rPr>
          <w:lang w:val="fi-FI"/>
        </w:rPr>
      </w:pPr>
      <w:r w:rsidRPr="007F0E46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6DDDE3F2" w14:paraId="4863C0E7" w14:textId="77777777">
        <w:tc>
          <w:tcPr>
            <w:tcW w:w="3402" w:type="dxa"/>
            <w:shd w:val="clear" w:color="auto" w:fill="EEF2FF"/>
          </w:tcPr>
          <w:p w:rsidR="00051530" w:rsidRDefault="00EF2011" w14:paraId="76DCD749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:rsidR="00051530" w:rsidRDefault="00EF2011" w14:paraId="113C10F8" w14:textId="77777777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051530" w:rsidTr="6DDDE3F2" w14:paraId="59F883C4" w14:textId="77777777">
        <w:tc>
          <w:tcPr>
            <w:tcW w:w="3402" w:type="dxa"/>
          </w:tcPr>
          <w:p w:rsidR="00051530" w:rsidRDefault="00EF2011" w14:paraId="35EC2A59" w14:textId="77777777">
            <w:proofErr w:type="spellStart"/>
            <w:r>
              <w:t>Palaverityyppi</w:t>
            </w:r>
            <w:proofErr w:type="spellEnd"/>
            <w:r>
              <w:t xml:space="preserve"> (Daily / Planning / Review / Retro / </w:t>
            </w:r>
            <w:proofErr w:type="spellStart"/>
            <w:r>
              <w:t>Muu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:rsidR="00051530" w:rsidRDefault="00C856AC" w14:paraId="4021564C" w14:textId="2776A7FC">
            <w:r>
              <w:t>Scrum Re</w:t>
            </w:r>
            <w:r w:rsidR="00B3795E">
              <w:t xml:space="preserve">view </w:t>
            </w:r>
          </w:p>
        </w:tc>
      </w:tr>
      <w:tr w:rsidR="00051530" w:rsidTr="6DDDE3F2" w14:paraId="4A59435A" w14:textId="77777777">
        <w:tc>
          <w:tcPr>
            <w:tcW w:w="3402" w:type="dxa"/>
          </w:tcPr>
          <w:p w:rsidR="00051530" w:rsidRDefault="00EF2011" w14:paraId="2DE3CE18" w14:textId="77777777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:rsidR="00051530" w:rsidRDefault="00A20845" w14:paraId="17664B09" w14:textId="34A79DD1">
            <w:r>
              <w:t>1</w:t>
            </w:r>
            <w:r w:rsidR="003D44F3">
              <w:t>2</w:t>
            </w:r>
            <w:r>
              <w:t>.2</w:t>
            </w:r>
            <w:r w:rsidR="308F5881">
              <w:t>.</w:t>
            </w:r>
            <w:r w:rsidR="5563BC74">
              <w:t>2026</w:t>
            </w:r>
          </w:p>
        </w:tc>
      </w:tr>
      <w:tr w:rsidR="00051530" w:rsidTr="6DDDE3F2" w14:paraId="7E22D79E" w14:textId="77777777">
        <w:tc>
          <w:tcPr>
            <w:tcW w:w="3402" w:type="dxa"/>
          </w:tcPr>
          <w:p w:rsidR="00051530" w:rsidRDefault="00EF2011" w14:paraId="5D79BE8B" w14:textId="77777777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:rsidR="00051530" w:rsidRDefault="003D44F3" w14:paraId="228FB516" w14:textId="565998EA">
            <w:r>
              <w:t>19.15</w:t>
            </w:r>
            <w:r w:rsidR="6E65512F">
              <w:t xml:space="preserve"> </w:t>
            </w:r>
            <w:r w:rsidR="44AC3B96">
              <w:t>+</w:t>
            </w:r>
            <w:r w:rsidR="00C856AC">
              <w:t xml:space="preserve"> 15</w:t>
            </w:r>
            <w:r w:rsidR="00565C2D">
              <w:t>min</w:t>
            </w:r>
          </w:p>
        </w:tc>
      </w:tr>
      <w:tr w:rsidRPr="003D44F3" w:rsidR="00051530" w:rsidTr="6DDDE3F2" w14:paraId="31406C78" w14:textId="77777777">
        <w:tc>
          <w:tcPr>
            <w:tcW w:w="3402" w:type="dxa"/>
          </w:tcPr>
          <w:p w:rsidR="00051530" w:rsidRDefault="00EF2011" w14:paraId="19B6C54E" w14:textId="77777777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:rsidRPr="00E55E7E" w:rsidR="00051530" w:rsidRDefault="713657CF" w14:paraId="13BC1363" w14:textId="74861D28">
            <w:pPr>
              <w:rPr>
                <w:lang w:val="fi-FI"/>
              </w:rPr>
            </w:pPr>
            <w:r w:rsidRPr="00E55E7E">
              <w:rPr>
                <w:lang w:val="fi-FI"/>
              </w:rPr>
              <w:t>Santeri Mikkola, Eemil Koskelo, Kaisa Kangas</w:t>
            </w:r>
          </w:p>
        </w:tc>
      </w:tr>
      <w:tr w:rsidRPr="003D44F3" w:rsidR="00051530" w:rsidTr="6DDDE3F2" w14:paraId="6E9E1B0F" w14:textId="77777777">
        <w:tc>
          <w:tcPr>
            <w:tcW w:w="3402" w:type="dxa"/>
          </w:tcPr>
          <w:p w:rsidRPr="007F0E46" w:rsidR="00051530" w:rsidRDefault="00EF2011" w14:paraId="0F8E1795" w14:textId="77777777">
            <w:pPr>
              <w:rPr>
                <w:lang w:val="fi-FI"/>
              </w:rPr>
            </w:pPr>
            <w:r w:rsidRPr="007F0E4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:rsidRPr="007F0E46" w:rsidR="00051530" w:rsidRDefault="00051530" w14:paraId="592B5664" w14:textId="77777777">
            <w:pPr>
              <w:rPr>
                <w:lang w:val="fi-FI"/>
              </w:rPr>
            </w:pPr>
          </w:p>
        </w:tc>
      </w:tr>
      <w:tr w:rsidR="00051530" w:rsidTr="6DDDE3F2" w14:paraId="51E8CAD6" w14:textId="77777777">
        <w:tc>
          <w:tcPr>
            <w:tcW w:w="3402" w:type="dxa"/>
          </w:tcPr>
          <w:p w:rsidR="00051530" w:rsidRDefault="00EF2011" w14:paraId="4280FB65" w14:textId="77777777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:rsidR="00051530" w:rsidRDefault="727A305B" w14:paraId="69392FB9" w14:textId="4B87040D">
            <w:r>
              <w:t xml:space="preserve">Sprint </w:t>
            </w:r>
            <w:r w:rsidR="00C856AC">
              <w:t>3</w:t>
            </w:r>
            <w:r w:rsidR="5C19BDE0">
              <w:t xml:space="preserve"> (</w:t>
            </w:r>
            <w:r w:rsidR="007E67F0">
              <w:t xml:space="preserve">sprint </w:t>
            </w:r>
            <w:r w:rsidR="007E67F0">
              <w:t>2</w:t>
            </w:r>
            <w:r w:rsidR="007E67F0">
              <w:t xml:space="preserve"> review</w:t>
            </w:r>
            <w:r w:rsidR="5C19BDE0">
              <w:t>)</w:t>
            </w:r>
          </w:p>
        </w:tc>
      </w:tr>
    </w:tbl>
    <w:p w:rsidR="00051530" w:rsidRDefault="00051530" w14:paraId="6ABA4C88" w14:textId="77777777"/>
    <w:p w:rsidR="00051530" w:rsidRDefault="00EF2011" w14:paraId="0816E09D" w14:textId="77777777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051530" w:rsidTr="0F7D053E" w14:paraId="22E0FD6B" w14:textId="77777777">
        <w:tc>
          <w:tcPr>
            <w:tcW w:w="1701" w:type="dxa"/>
            <w:shd w:val="clear" w:color="auto" w:fill="EEF2FF"/>
            <w:tcMar/>
          </w:tcPr>
          <w:p w:rsidR="00051530" w:rsidRDefault="00EF2011" w14:paraId="70B3AD64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Pr="007F0E46" w:rsidR="00051530" w:rsidRDefault="00EF2011" w14:paraId="380FC4AC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051530" w:rsidRDefault="00EF2011" w14:paraId="4FF8D153" w14:textId="77777777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  <w:tcMar/>
          </w:tcPr>
          <w:p w:rsidR="00051530" w:rsidRDefault="00EF2011" w14:paraId="17834B00" w14:textId="77777777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Pr="003D44F3" w:rsidR="00051530" w:rsidTr="0F7D053E" w14:paraId="6CF1F007" w14:textId="77777777">
        <w:tc>
          <w:tcPr>
            <w:tcW w:w="1701" w:type="dxa"/>
            <w:tcMar/>
          </w:tcPr>
          <w:p w:rsidR="00051530" w:rsidRDefault="7712D8E8" w14:paraId="2C66B11D" w14:textId="3FF9446A">
            <w:r>
              <w:t>Kaisa</w:t>
            </w:r>
          </w:p>
        </w:tc>
        <w:tc>
          <w:tcPr>
            <w:tcW w:w="3005" w:type="dxa"/>
            <w:tcMar/>
          </w:tcPr>
          <w:p w:rsidR="00051530" w:rsidRDefault="044AC732" w14:paraId="7AA564B2" w14:textId="4481BC87">
            <w:r>
              <w:t xml:space="preserve">Events </w:t>
            </w:r>
            <w:proofErr w:type="spellStart"/>
            <w:r>
              <w:t>näyt</w:t>
            </w:r>
            <w:r w:rsidR="340B38BA">
              <w:t>ön</w:t>
            </w:r>
            <w:proofErr w:type="spellEnd"/>
            <w:r w:rsidR="340B38BA">
              <w:t xml:space="preserve"> </w:t>
            </w:r>
            <w:proofErr w:type="spellStart"/>
            <w:r w:rsidR="340B38BA">
              <w:t>jatkokehitystä</w:t>
            </w:r>
            <w:proofErr w:type="spellEnd"/>
          </w:p>
        </w:tc>
        <w:tc>
          <w:tcPr>
            <w:tcW w:w="3005" w:type="dxa"/>
            <w:tcMar/>
          </w:tcPr>
          <w:p w:rsidRPr="00540D27" w:rsidR="00051530" w:rsidRDefault="7712D8E8" w14:paraId="36150596" w14:textId="50831F18">
            <w:pPr>
              <w:rPr>
                <w:lang w:val="fi-FI"/>
              </w:rPr>
            </w:pPr>
            <w:r w:rsidRPr="00540D27">
              <w:rPr>
                <w:lang w:val="fi-FI"/>
              </w:rPr>
              <w:t>Jatkokehitystä</w:t>
            </w:r>
            <w:r w:rsidRPr="00540D27" w:rsidR="241050CD">
              <w:rPr>
                <w:lang w:val="fi-FI"/>
              </w:rPr>
              <w:t xml:space="preserve"> </w:t>
            </w:r>
            <w:proofErr w:type="spellStart"/>
            <w:r w:rsidRPr="00540D27" w:rsidR="241050CD">
              <w:rPr>
                <w:lang w:val="fi-FI"/>
              </w:rPr>
              <w:t>events</w:t>
            </w:r>
            <w:proofErr w:type="spellEnd"/>
            <w:r w:rsidRPr="00540D27" w:rsidR="241050CD">
              <w:rPr>
                <w:lang w:val="fi-FI"/>
              </w:rPr>
              <w:t xml:space="preserve"> näytölle (luonti, osallistujat, </w:t>
            </w:r>
            <w:proofErr w:type="spellStart"/>
            <w:r w:rsidRPr="00540D27" w:rsidR="241050CD">
              <w:rPr>
                <w:lang w:val="fi-FI"/>
              </w:rPr>
              <w:t>notifikaatiot</w:t>
            </w:r>
            <w:proofErr w:type="spellEnd"/>
            <w:r w:rsidRPr="00540D27" w:rsidR="241050CD">
              <w:rPr>
                <w:lang w:val="fi-FI"/>
              </w:rPr>
              <w:t>)</w:t>
            </w:r>
          </w:p>
        </w:tc>
        <w:tc>
          <w:tcPr>
            <w:tcW w:w="1701" w:type="dxa"/>
            <w:tcMar/>
          </w:tcPr>
          <w:p w:rsidRPr="00E55E7E" w:rsidR="00051530" w:rsidRDefault="7712D8E8" w14:paraId="5F842E52" w14:textId="2DC2A68C">
            <w:pPr>
              <w:rPr>
                <w:lang w:val="fi-FI"/>
              </w:rPr>
            </w:pPr>
            <w:r w:rsidRPr="00D120DA">
              <w:rPr>
                <w:lang w:val="fi-FI"/>
              </w:rPr>
              <w:t>Sairaana, niin edistyminen vielä hidasta ollut</w:t>
            </w:r>
          </w:p>
        </w:tc>
      </w:tr>
      <w:tr w:rsidRPr="003D44F3" w:rsidR="00051530" w:rsidTr="0F7D053E" w14:paraId="343F2049" w14:textId="77777777">
        <w:tc>
          <w:tcPr>
            <w:tcW w:w="1701" w:type="dxa"/>
            <w:tcMar/>
          </w:tcPr>
          <w:p w:rsidR="00051530" w:rsidRDefault="00E55E7E" w14:paraId="1892407F" w14:textId="7E89C4E3">
            <w:r>
              <w:lastRenderedPageBreak/>
              <w:t>Santeri</w:t>
            </w:r>
          </w:p>
        </w:tc>
        <w:tc>
          <w:tcPr>
            <w:tcW w:w="3005" w:type="dxa"/>
            <w:tcMar/>
          </w:tcPr>
          <w:p w:rsidRPr="00BA6E1A" w:rsidR="00051530" w:rsidRDefault="00345086" w14:paraId="3DC0F6AB" w14:textId="15259F91">
            <w:pPr>
              <w:rPr>
                <w:lang w:val="fi-FI"/>
              </w:rPr>
            </w:pPr>
            <w:r w:rsidRPr="000977AB">
              <w:rPr>
                <w:lang w:val="fi-FI"/>
              </w:rPr>
              <w:t xml:space="preserve">Edut näytön kehitystä, </w:t>
            </w:r>
            <w:r w:rsidRPr="000977AB" w:rsidR="000977AB">
              <w:rPr>
                <w:lang w:val="fi-FI"/>
              </w:rPr>
              <w:t>uusimmat e</w:t>
            </w:r>
            <w:r w:rsidR="000977AB">
              <w:rPr>
                <w:lang w:val="fi-FI"/>
              </w:rPr>
              <w:t xml:space="preserve">dut kotinäytölle, </w:t>
            </w:r>
            <w:r w:rsidRPr="00BA6E1A" w:rsidR="00BA6E1A">
              <w:rPr>
                <w:lang w:val="fi-FI"/>
              </w:rPr>
              <w:t>Ympyräkaavio käyttäjien asuinpaikasta</w:t>
            </w:r>
          </w:p>
        </w:tc>
        <w:tc>
          <w:tcPr>
            <w:tcW w:w="3005" w:type="dxa"/>
            <w:tcMar/>
          </w:tcPr>
          <w:p w:rsidRPr="003F3849" w:rsidR="00051530" w:rsidRDefault="00A82FA2" w14:paraId="2EC3D03E" w14:textId="72E312A0">
            <w:pPr>
              <w:rPr>
                <w:lang w:val="fi-FI"/>
              </w:rPr>
            </w:pPr>
            <w:r>
              <w:rPr>
                <w:lang w:val="fi-FI"/>
              </w:rPr>
              <w:t>Käyttäjän sijaintitietojen kysyminen ja tallentaminen</w:t>
            </w:r>
          </w:p>
        </w:tc>
        <w:tc>
          <w:tcPr>
            <w:tcW w:w="1701" w:type="dxa"/>
            <w:tcMar/>
          </w:tcPr>
          <w:p w:rsidRPr="003F3849" w:rsidR="00051530" w:rsidRDefault="00051530" w14:paraId="2918B75C" w14:textId="77777777">
            <w:pPr>
              <w:rPr>
                <w:lang w:val="fi-FI"/>
              </w:rPr>
            </w:pPr>
          </w:p>
        </w:tc>
      </w:tr>
      <w:tr w:rsidRPr="003D44F3" w:rsidR="00051530" w:rsidTr="0F7D053E" w14:paraId="4D5A1B60" w14:textId="77777777">
        <w:tc>
          <w:tcPr>
            <w:tcW w:w="1701" w:type="dxa"/>
            <w:tcMar/>
          </w:tcPr>
          <w:p w:rsidR="00051530" w:rsidRDefault="32E5C266" w14:paraId="74C65E84" w14:textId="5BAB4BBD">
            <w:r>
              <w:t>Eemil</w:t>
            </w:r>
          </w:p>
        </w:tc>
        <w:tc>
          <w:tcPr>
            <w:tcW w:w="3005" w:type="dxa"/>
            <w:tcMar/>
          </w:tcPr>
          <w:p w:rsidR="00051530" w:rsidP="0F7D053E" w:rsidRDefault="32E5C266" w14:paraId="24E73046" w14:textId="039CF909">
            <w:pPr>
              <w:pStyle w:val="Luettelokappale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/>
            </w:pPr>
            <w:r w:rsidR="7DE14374">
              <w:rPr/>
              <w:t>Organisaation</w:t>
            </w:r>
            <w:r w:rsidR="7DE14374">
              <w:rPr/>
              <w:t xml:space="preserve"> </w:t>
            </w:r>
            <w:r w:rsidR="7DE14374">
              <w:rPr/>
              <w:t>liittyminen</w:t>
            </w:r>
            <w:r w:rsidR="7DE14374">
              <w:rPr/>
              <w:t>,</w:t>
            </w:r>
          </w:p>
          <w:p w:rsidR="00051530" w:rsidP="0F7D053E" w:rsidRDefault="32E5C266" w14:paraId="4B4B48AB" w14:textId="4049874B">
            <w:pPr>
              <w:pStyle w:val="Luettelokappale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/>
            </w:pPr>
            <w:r w:rsidR="7DE14374">
              <w:rPr/>
              <w:t>organisaation</w:t>
            </w:r>
            <w:r w:rsidR="7DE14374">
              <w:rPr/>
              <w:t xml:space="preserve"> </w:t>
            </w:r>
            <w:r w:rsidR="7DE14374">
              <w:rPr/>
              <w:t>hallintapaneeli</w:t>
            </w:r>
            <w:r w:rsidR="7DE14374">
              <w:rPr/>
              <w:t xml:space="preserve">, </w:t>
            </w:r>
          </w:p>
          <w:p w:rsidR="00051530" w:rsidP="0F7D053E" w:rsidRDefault="32E5C266" w14:paraId="03CFA49A" w14:textId="6A4F3BAB">
            <w:pPr>
              <w:pStyle w:val="Luettelokappale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/>
            </w:pPr>
            <w:r w:rsidR="7DE14374">
              <w:rPr/>
              <w:t>kuvan</w:t>
            </w:r>
            <w:r w:rsidR="7DE14374">
              <w:rPr/>
              <w:t xml:space="preserve"> </w:t>
            </w:r>
            <w:r w:rsidR="7DE14374">
              <w:rPr/>
              <w:t>tallentaminen</w:t>
            </w:r>
            <w:r w:rsidR="7DE14374">
              <w:rPr/>
              <w:t xml:space="preserve"> ja näyttäminen</w:t>
            </w:r>
            <w:r w:rsidR="4681A7B2">
              <w:rPr/>
              <w:t>,</w:t>
            </w:r>
          </w:p>
          <w:p w:rsidR="00051530" w:rsidP="0F7D053E" w:rsidRDefault="32E5C266" w14:paraId="036158F1" w14:textId="1D2354AD">
            <w:pPr>
              <w:pStyle w:val="Luettelokappale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/>
            </w:pPr>
            <w:r w:rsidR="4681A7B2">
              <w:rPr/>
              <w:t xml:space="preserve">kanavat ja </w:t>
            </w:r>
            <w:r w:rsidR="4681A7B2">
              <w:rPr/>
              <w:t>viestit</w:t>
            </w:r>
            <w:r w:rsidR="4681A7B2">
              <w:rPr/>
              <w:t xml:space="preserve"> </w:t>
            </w:r>
            <w:r w:rsidR="4681A7B2">
              <w:rPr/>
              <w:t>näyttö</w:t>
            </w:r>
          </w:p>
          <w:p w:rsidR="00051530" w:rsidP="0F7D053E" w:rsidRDefault="32E5C266" w14:paraId="7924F186" w14:textId="5ECC8109">
            <w:pPr>
              <w:pStyle w:val="Luettelokappale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/>
            </w:pPr>
            <w:r w:rsidR="4681A7B2">
              <w:rPr/>
              <w:t>Kuukauden viestit kaavio</w:t>
            </w:r>
          </w:p>
        </w:tc>
        <w:tc>
          <w:tcPr>
            <w:tcW w:w="3005" w:type="dxa"/>
            <w:tcMar/>
          </w:tcPr>
          <w:p w:rsidRPr="000C26D4" w:rsidR="00051530" w:rsidP="0F7D053E" w:rsidRDefault="19FD9F27" w14:paraId="1952A063" w14:textId="684FE27A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fi-FI"/>
              </w:rPr>
            </w:pPr>
            <w:r w:rsidRPr="0F7D053E" w:rsidR="4681A7B2">
              <w:rPr>
                <w:lang w:val="fi-FI"/>
              </w:rPr>
              <w:t xml:space="preserve">Viestit </w:t>
            </w:r>
            <w:r w:rsidRPr="0F7D053E" w:rsidR="09D9AA93">
              <w:rPr>
                <w:lang w:val="fi-FI"/>
              </w:rPr>
              <w:t>kaavio</w:t>
            </w:r>
            <w:r w:rsidRPr="0F7D053E" w:rsidR="4681A7B2">
              <w:rPr>
                <w:lang w:val="fi-FI"/>
              </w:rPr>
              <w:t>, yleistä parannusta ja kriteerien täyttöä.</w:t>
            </w:r>
          </w:p>
        </w:tc>
        <w:tc>
          <w:tcPr>
            <w:tcW w:w="1701" w:type="dxa"/>
            <w:tcMar/>
          </w:tcPr>
          <w:p w:rsidRPr="000C26D4" w:rsidR="00051530" w:rsidRDefault="00051530" w14:paraId="11DFAF70" w14:textId="77777777">
            <w:pPr>
              <w:rPr>
                <w:lang w:val="fi-FI"/>
              </w:rPr>
            </w:pPr>
          </w:p>
        </w:tc>
      </w:tr>
    </w:tbl>
    <w:p w:rsidRPr="000C26D4" w:rsidR="00051530" w:rsidRDefault="00051530" w14:paraId="6C4C0B2E" w14:textId="77777777">
      <w:pPr>
        <w:rPr>
          <w:lang w:val="fi-FI"/>
        </w:rPr>
      </w:pPr>
    </w:p>
    <w:p w:rsidR="00051530" w:rsidRDefault="00EF2011" w14:paraId="3C55CF75" w14:textId="77777777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051530" w14:paraId="48797B68" w14:textId="77777777">
        <w:tc>
          <w:tcPr>
            <w:tcW w:w="3402" w:type="dxa"/>
            <w:shd w:val="clear" w:color="auto" w:fill="EEF2FF"/>
          </w:tcPr>
          <w:p w:rsidR="00051530" w:rsidRDefault="00EF2011" w14:paraId="43049D23" w14:textId="77777777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:rsidR="00051530" w:rsidRDefault="00EF2011" w14:paraId="230D1531" w14:textId="77777777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:rsidR="00051530" w:rsidRDefault="00EF2011" w14:paraId="47F2CB99" w14:textId="77777777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(mitä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051530" w14:paraId="05CA955F" w14:textId="77777777">
        <w:tc>
          <w:tcPr>
            <w:tcW w:w="3402" w:type="dxa"/>
          </w:tcPr>
          <w:p w:rsidR="00051530" w:rsidRDefault="00051530" w14:paraId="778021EA" w14:textId="77777777"/>
        </w:tc>
        <w:tc>
          <w:tcPr>
            <w:tcW w:w="2551" w:type="dxa"/>
          </w:tcPr>
          <w:p w:rsidR="00051530" w:rsidRDefault="00051530" w14:paraId="09A205BF" w14:textId="77777777"/>
        </w:tc>
        <w:tc>
          <w:tcPr>
            <w:tcW w:w="3402" w:type="dxa"/>
          </w:tcPr>
          <w:p w:rsidR="00051530" w:rsidRDefault="00051530" w14:paraId="27C32E0E" w14:textId="77777777"/>
        </w:tc>
      </w:tr>
      <w:tr w:rsidR="00051530" w14:paraId="6EE3FFE0" w14:textId="77777777">
        <w:tc>
          <w:tcPr>
            <w:tcW w:w="3402" w:type="dxa"/>
          </w:tcPr>
          <w:p w:rsidR="00051530" w:rsidRDefault="00051530" w14:paraId="47D11F86" w14:textId="77777777"/>
        </w:tc>
        <w:tc>
          <w:tcPr>
            <w:tcW w:w="2551" w:type="dxa"/>
          </w:tcPr>
          <w:p w:rsidR="00051530" w:rsidRDefault="00051530" w14:paraId="3CB3327E" w14:textId="77777777"/>
        </w:tc>
        <w:tc>
          <w:tcPr>
            <w:tcW w:w="3402" w:type="dxa"/>
          </w:tcPr>
          <w:p w:rsidR="00051530" w:rsidRDefault="00051530" w14:paraId="41A4EB4F" w14:textId="77777777"/>
        </w:tc>
      </w:tr>
      <w:tr w:rsidR="00051530" w14:paraId="15FC1A23" w14:textId="77777777">
        <w:tc>
          <w:tcPr>
            <w:tcW w:w="3402" w:type="dxa"/>
          </w:tcPr>
          <w:p w:rsidR="00051530" w:rsidRDefault="00051530" w14:paraId="3BDC2DD6" w14:textId="77777777"/>
        </w:tc>
        <w:tc>
          <w:tcPr>
            <w:tcW w:w="2551" w:type="dxa"/>
          </w:tcPr>
          <w:p w:rsidR="00051530" w:rsidRDefault="00051530" w14:paraId="08D72F28" w14:textId="77777777"/>
        </w:tc>
        <w:tc>
          <w:tcPr>
            <w:tcW w:w="3402" w:type="dxa"/>
          </w:tcPr>
          <w:p w:rsidR="00051530" w:rsidRDefault="00051530" w14:paraId="4238BECA" w14:textId="77777777"/>
        </w:tc>
      </w:tr>
      <w:tr w:rsidR="00051530" w14:paraId="4CCC1E9F" w14:textId="77777777">
        <w:tc>
          <w:tcPr>
            <w:tcW w:w="3402" w:type="dxa"/>
          </w:tcPr>
          <w:p w:rsidR="00051530" w:rsidRDefault="00051530" w14:paraId="03836086" w14:textId="77777777"/>
        </w:tc>
        <w:tc>
          <w:tcPr>
            <w:tcW w:w="2551" w:type="dxa"/>
          </w:tcPr>
          <w:p w:rsidR="00051530" w:rsidRDefault="00051530" w14:paraId="621AA3CF" w14:textId="77777777"/>
        </w:tc>
        <w:tc>
          <w:tcPr>
            <w:tcW w:w="3402" w:type="dxa"/>
          </w:tcPr>
          <w:p w:rsidR="00051530" w:rsidRDefault="00051530" w14:paraId="330B1FB5" w14:textId="77777777"/>
        </w:tc>
      </w:tr>
    </w:tbl>
    <w:p w:rsidR="00051530" w:rsidRDefault="00051530" w14:paraId="4DBF989F" w14:textId="77777777"/>
    <w:p w:rsidR="00051530" w:rsidRDefault="00EF2011" w14:paraId="4A4EE3F4" w14:textId="77777777">
      <w:r>
        <w:rPr>
          <w:b/>
        </w:rPr>
        <w:t xml:space="preserve">3) </w:t>
      </w:r>
      <w:proofErr w:type="spellStart"/>
      <w:r>
        <w:rPr>
          <w:b/>
        </w:rPr>
        <w:t>Toimenpiteet</w:t>
      </w:r>
      <w:proofErr w:type="spellEnd"/>
      <w:r>
        <w:rPr>
          <w:b/>
        </w:rPr>
        <w:t xml:space="preserve"> (Action items) – </w:t>
      </w:r>
      <w:proofErr w:type="spellStart"/>
      <w:r>
        <w:rPr>
          <w:b/>
        </w:rPr>
        <w:t>konkreettiset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tehtävät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051530" w:rsidTr="0F7D053E" w14:paraId="754E10E2" w14:textId="77777777">
        <w:tc>
          <w:tcPr>
            <w:tcW w:w="2835" w:type="dxa"/>
            <w:shd w:val="clear" w:color="auto" w:fill="EEF2FF"/>
            <w:tcMar/>
          </w:tcPr>
          <w:p w:rsidR="00051530" w:rsidRDefault="00EF2011" w14:paraId="4F8BD976" w14:textId="77777777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  <w:tcMar/>
          </w:tcPr>
          <w:p w:rsidR="00051530" w:rsidRDefault="00EF2011" w14:paraId="43226B32" w14:textId="77777777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1417" w:type="dxa"/>
            <w:shd w:val="clear" w:color="auto" w:fill="EEF2FF"/>
            <w:tcMar/>
          </w:tcPr>
          <w:p w:rsidR="00051530" w:rsidRDefault="00EF2011" w14:paraId="1A772326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:rsidRPr="007F0E46" w:rsidR="00051530" w:rsidRDefault="00EF2011" w14:paraId="678C354E" w14:textId="77777777">
            <w:pPr>
              <w:rPr>
                <w:lang w:val="fi-FI"/>
              </w:rPr>
            </w:pPr>
            <w:r w:rsidRPr="007F0E46">
              <w:rPr>
                <w:b/>
                <w:lang w:val="fi-FI"/>
              </w:rPr>
              <w:t xml:space="preserve">GitHub </w:t>
            </w:r>
            <w:proofErr w:type="spellStart"/>
            <w:r w:rsidRPr="007F0E46">
              <w:rPr>
                <w:b/>
                <w:lang w:val="fi-FI"/>
              </w:rPr>
              <w:t>Projects</w:t>
            </w:r>
            <w:proofErr w:type="spellEnd"/>
            <w:r w:rsidRPr="007F0E46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932" w:type="dxa"/>
            <w:shd w:val="clear" w:color="auto" w:fill="EEF2FF"/>
            <w:tcMar/>
          </w:tcPr>
          <w:p w:rsidR="00051530" w:rsidRDefault="00EF2011" w14:paraId="08E5DCA3" w14:textId="77777777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Pr="0005472A" w:rsidR="00882ACB" w:rsidTr="0F7D053E" w14:paraId="104F6000" w14:textId="77777777">
        <w:tc>
          <w:tcPr>
            <w:tcW w:w="2835" w:type="dxa"/>
            <w:tcMar/>
          </w:tcPr>
          <w:p w:rsidRPr="0005472A" w:rsidR="00882ACB" w:rsidRDefault="0005472A" w14:paraId="1FFD9884" w14:textId="239E3BF4">
            <w:pPr>
              <w:rPr>
                <w:lang w:val="fi-FI"/>
              </w:rPr>
            </w:pPr>
            <w:r>
              <w:rPr>
                <w:lang w:val="fi-FI"/>
              </w:rPr>
              <w:t>Käyttäjän sijaintitietojen kysyminen ja tallentaminen</w:t>
            </w:r>
          </w:p>
        </w:tc>
        <w:tc>
          <w:tcPr>
            <w:tcW w:w="1701" w:type="dxa"/>
            <w:tcMar/>
          </w:tcPr>
          <w:p w:rsidR="00882ACB" w:rsidRDefault="00882ACB" w14:paraId="5ED0CAE1" w14:textId="1C802E4F">
            <w:r>
              <w:t>Santeri</w:t>
            </w:r>
          </w:p>
        </w:tc>
        <w:tc>
          <w:tcPr>
            <w:tcW w:w="1417" w:type="dxa"/>
            <w:tcMar/>
          </w:tcPr>
          <w:p w:rsidR="00882ACB" w:rsidRDefault="00882ACB" w14:paraId="0B040C28" w14:textId="170DDD65">
            <w:r>
              <w:t>Sprint 3 end</w:t>
            </w:r>
          </w:p>
        </w:tc>
        <w:tc>
          <w:tcPr>
            <w:tcW w:w="2835" w:type="dxa"/>
            <w:tcMar/>
          </w:tcPr>
          <w:p w:rsidRPr="0005472A" w:rsidR="00882ACB" w:rsidP="00D05B44" w:rsidRDefault="0005472A" w14:paraId="35531C05" w14:textId="086EC76D">
            <w:pPr>
              <w:rPr>
                <w:lang w:val="fi-FI"/>
              </w:rPr>
            </w:pPr>
            <w:r>
              <w:rPr>
                <w:lang w:val="fi-FI"/>
              </w:rPr>
              <w:t>Käyttäjän sijaintitietojen kysyminen ja tallentaminen</w:t>
            </w:r>
          </w:p>
        </w:tc>
        <w:tc>
          <w:tcPr>
            <w:tcW w:w="932" w:type="dxa"/>
            <w:tcMar/>
          </w:tcPr>
          <w:p w:rsidRPr="0005472A" w:rsidR="00882ACB" w:rsidRDefault="0005472A" w14:paraId="5066BC37" w14:textId="7806A36C">
            <w:pPr>
              <w:rPr>
                <w:b/>
                <w:lang w:val="fi-FI"/>
              </w:rPr>
            </w:pPr>
            <w:r>
              <w:rPr>
                <w:b/>
              </w:rPr>
              <w:t>☐</w:t>
            </w:r>
          </w:p>
        </w:tc>
      </w:tr>
      <w:tr w:rsidR="00051530" w:rsidTr="0F7D053E" w14:paraId="58E1516E" w14:textId="77777777">
        <w:tc>
          <w:tcPr>
            <w:tcW w:w="2835" w:type="dxa"/>
            <w:tcMar/>
          </w:tcPr>
          <w:p w:rsidRPr="00A24EB8" w:rsidR="00051530" w:rsidRDefault="1B29DC44" w14:paraId="7BCC840F" w14:textId="75F7F304">
            <w:pPr>
              <w:rPr>
                <w:lang w:val="fi-FI"/>
              </w:rPr>
            </w:pPr>
            <w:proofErr w:type="spellStart"/>
            <w:r w:rsidRPr="00A24EB8">
              <w:rPr>
                <w:lang w:val="fi-FI"/>
              </w:rPr>
              <w:t>Events</w:t>
            </w:r>
            <w:proofErr w:type="spellEnd"/>
            <w:r w:rsidRPr="00A24EB8">
              <w:rPr>
                <w:lang w:val="fi-FI"/>
              </w:rPr>
              <w:t xml:space="preserve"> näytön ongelmien ratkaisua (</w:t>
            </w:r>
            <w:proofErr w:type="spellStart"/>
            <w:r w:rsidRPr="00A24EB8">
              <w:rPr>
                <w:lang w:val="fi-FI"/>
              </w:rPr>
              <w:t>delete</w:t>
            </w:r>
            <w:proofErr w:type="spellEnd"/>
            <w:r w:rsidRPr="00A24EB8">
              <w:rPr>
                <w:lang w:val="fi-FI"/>
              </w:rPr>
              <w:t xml:space="preserve">, tapahtumat organisaation alle, kalenteri) </w:t>
            </w:r>
            <w:proofErr w:type="spellStart"/>
            <w:r w:rsidRPr="00A24EB8">
              <w:rPr>
                <w:lang w:val="fi-FI"/>
              </w:rPr>
              <w:t>Notifikaatioiden</w:t>
            </w:r>
            <w:proofErr w:type="spellEnd"/>
            <w:r w:rsidRPr="00A24EB8">
              <w:rPr>
                <w:lang w:val="fi-FI"/>
              </w:rPr>
              <w:t xml:space="preserve"> kehitystä</w:t>
            </w:r>
          </w:p>
        </w:tc>
        <w:tc>
          <w:tcPr>
            <w:tcW w:w="1701" w:type="dxa"/>
            <w:tcMar/>
          </w:tcPr>
          <w:p w:rsidR="00051530" w:rsidRDefault="333DCFDF" w14:paraId="6FF33F7D" w14:textId="37772670">
            <w:r>
              <w:t>Kaisa</w:t>
            </w:r>
          </w:p>
        </w:tc>
        <w:tc>
          <w:tcPr>
            <w:tcW w:w="1417" w:type="dxa"/>
            <w:tcMar/>
          </w:tcPr>
          <w:p w:rsidR="00051530" w:rsidRDefault="333DCFDF" w14:paraId="61D78AFB" w14:textId="18C0E901">
            <w:r>
              <w:t xml:space="preserve">Sprint </w:t>
            </w:r>
            <w:r w:rsidR="5555CC97">
              <w:t>3</w:t>
            </w:r>
          </w:p>
        </w:tc>
        <w:tc>
          <w:tcPr>
            <w:tcW w:w="2835" w:type="dxa"/>
            <w:tcMar/>
          </w:tcPr>
          <w:p w:rsidRPr="00EA3AE4" w:rsidR="00051530" w:rsidRDefault="014413BD" w14:paraId="05C6EC01" w14:textId="12587862">
            <w:pPr>
              <w:rPr>
                <w:lang w:val="fi-FI"/>
              </w:rPr>
            </w:pPr>
            <w:r w:rsidRPr="00EA3AE4">
              <w:rPr>
                <w:lang w:val="fi-FI"/>
              </w:rPr>
              <w:t>Tapahtumat näytön jatkokehitys (Events)</w:t>
            </w:r>
          </w:p>
          <w:p w:rsidRPr="00EA3AE4" w:rsidR="00051530" w:rsidRDefault="08F79367" w14:paraId="24FBA0AB" w14:textId="142127F8">
            <w:pPr>
              <w:rPr>
                <w:lang w:val="fi-FI"/>
              </w:rPr>
            </w:pPr>
            <w:r w:rsidRPr="00EA3AE4">
              <w:rPr>
                <w:lang w:val="fi-FI"/>
              </w:rPr>
              <w:t>Uusimmista tapahtumista notifikaatiot</w:t>
            </w:r>
          </w:p>
        </w:tc>
        <w:tc>
          <w:tcPr>
            <w:tcW w:w="932" w:type="dxa"/>
            <w:tcMar/>
          </w:tcPr>
          <w:p w:rsidR="00051530" w:rsidRDefault="00EF2011" w14:paraId="644F7FA9" w14:textId="77777777">
            <w:r>
              <w:t>☐</w:t>
            </w:r>
          </w:p>
        </w:tc>
      </w:tr>
      <w:tr w:rsidR="00051530" w:rsidTr="0F7D053E" w14:paraId="1B7CA094" w14:textId="77777777">
        <w:tc>
          <w:tcPr>
            <w:tcW w:w="2835" w:type="dxa"/>
            <w:tcMar/>
          </w:tcPr>
          <w:p w:rsidR="00051530" w:rsidRDefault="00051530" w14:paraId="56FDDD66" w14:textId="316F469B">
            <w:r w:rsidR="65999487">
              <w:rPr/>
              <w:t>Kuukauden</w:t>
            </w:r>
            <w:r w:rsidR="65999487">
              <w:rPr/>
              <w:t xml:space="preserve"> </w:t>
            </w:r>
            <w:r w:rsidR="65999487">
              <w:rPr/>
              <w:t>viestit</w:t>
            </w:r>
            <w:r w:rsidR="65999487">
              <w:rPr/>
              <w:t xml:space="preserve"> </w:t>
            </w:r>
            <w:r w:rsidR="65999487">
              <w:rPr/>
              <w:t>kaavio</w:t>
            </w:r>
            <w:r w:rsidR="65999487">
              <w:rPr/>
              <w:t xml:space="preserve">, ja </w:t>
            </w:r>
            <w:r w:rsidR="65999487">
              <w:rPr/>
              <w:t>mu</w:t>
            </w:r>
            <w:r w:rsidR="1D715377">
              <w:rPr/>
              <w:t>iden</w:t>
            </w:r>
            <w:r w:rsidR="1D715377">
              <w:rPr/>
              <w:t xml:space="preserve"> kriteerien varmistamista</w:t>
            </w:r>
          </w:p>
        </w:tc>
        <w:tc>
          <w:tcPr>
            <w:tcW w:w="1701" w:type="dxa"/>
            <w:tcMar/>
          </w:tcPr>
          <w:p w:rsidR="00051530" w:rsidRDefault="00051530" w14:paraId="6423763B" w14:textId="293E4E65">
            <w:r w:rsidR="65999487">
              <w:rPr/>
              <w:t>Eemil</w:t>
            </w:r>
          </w:p>
        </w:tc>
        <w:tc>
          <w:tcPr>
            <w:tcW w:w="1417" w:type="dxa"/>
            <w:tcMar/>
          </w:tcPr>
          <w:p w:rsidR="00051530" w:rsidRDefault="00051530" w14:paraId="3F7BB004" w14:textId="2564F79A">
            <w:r w:rsidR="65999487">
              <w:rPr/>
              <w:t>Sprint 3</w:t>
            </w:r>
          </w:p>
        </w:tc>
        <w:tc>
          <w:tcPr>
            <w:tcW w:w="2835" w:type="dxa"/>
            <w:tcMar/>
          </w:tcPr>
          <w:p w:rsidR="00051530" w:rsidRDefault="00051530" w14:paraId="071C6997" w14:textId="04852D0D">
            <w:r w:rsidR="31E04894">
              <w:rPr/>
              <w:t>Henkilökohtainen</w:t>
            </w:r>
            <w:r w:rsidR="31E04894">
              <w:rPr/>
              <w:t xml:space="preserve"> kuukauden viestit aikajana</w:t>
            </w:r>
          </w:p>
        </w:tc>
        <w:tc>
          <w:tcPr>
            <w:tcW w:w="932" w:type="dxa"/>
            <w:tcMar/>
          </w:tcPr>
          <w:p w:rsidR="00051530" w:rsidRDefault="00EF2011" w14:paraId="680B7B0D" w14:textId="77777777">
            <w:r>
              <w:t>☐</w:t>
            </w:r>
          </w:p>
        </w:tc>
      </w:tr>
      <w:tr w:rsidR="00051530" w:rsidTr="0F7D053E" w14:paraId="733AE59B" w14:textId="77777777">
        <w:tc>
          <w:tcPr>
            <w:tcW w:w="2835" w:type="dxa"/>
            <w:tcMar/>
          </w:tcPr>
          <w:p w:rsidR="00051530" w:rsidRDefault="00051530" w14:paraId="1729151A" w14:textId="77777777"/>
        </w:tc>
        <w:tc>
          <w:tcPr>
            <w:tcW w:w="1701" w:type="dxa"/>
            <w:tcMar/>
          </w:tcPr>
          <w:p w:rsidR="00051530" w:rsidRDefault="00051530" w14:paraId="1E1B36ED" w14:textId="77777777"/>
        </w:tc>
        <w:tc>
          <w:tcPr>
            <w:tcW w:w="1417" w:type="dxa"/>
            <w:tcMar/>
          </w:tcPr>
          <w:p w:rsidR="00051530" w:rsidRDefault="00051530" w14:paraId="1516E995" w14:textId="77777777"/>
        </w:tc>
        <w:tc>
          <w:tcPr>
            <w:tcW w:w="2835" w:type="dxa"/>
            <w:tcMar/>
          </w:tcPr>
          <w:p w:rsidR="00051530" w:rsidRDefault="00051530" w14:paraId="2B0BB78C" w14:textId="77777777"/>
        </w:tc>
        <w:tc>
          <w:tcPr>
            <w:tcW w:w="932" w:type="dxa"/>
            <w:tcMar/>
          </w:tcPr>
          <w:p w:rsidR="00051530" w:rsidRDefault="00EF2011" w14:paraId="7B8D3518" w14:textId="77777777">
            <w:r>
              <w:t>☐</w:t>
            </w:r>
          </w:p>
        </w:tc>
      </w:tr>
    </w:tbl>
    <w:p w:rsidR="00051530" w:rsidRDefault="00051530" w14:paraId="3587704F" w14:textId="77777777"/>
    <w:p w:rsidR="00051530" w:rsidRDefault="00EF2011" w14:paraId="27EC4A10" w14:textId="77777777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051530" w14:paraId="3A0C44E8" w14:textId="77777777">
        <w:tc>
          <w:tcPr>
            <w:tcW w:w="3118" w:type="dxa"/>
            <w:shd w:val="clear" w:color="auto" w:fill="EEF2FF"/>
          </w:tcPr>
          <w:p w:rsidR="00051530" w:rsidRDefault="00EF2011" w14:paraId="2EE2069B" w14:textId="77777777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268" w:type="dxa"/>
            <w:shd w:val="clear" w:color="auto" w:fill="EEF2FF"/>
          </w:tcPr>
          <w:p w:rsidR="00051530" w:rsidRDefault="00EF2011" w14:paraId="30242407" w14:textId="77777777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2835" w:type="dxa"/>
            <w:shd w:val="clear" w:color="auto" w:fill="EEF2FF"/>
          </w:tcPr>
          <w:p w:rsidR="00051530" w:rsidRDefault="00EF2011" w14:paraId="7586F176" w14:textId="77777777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(linkki/otsikko)</w:t>
            </w:r>
          </w:p>
        </w:tc>
        <w:tc>
          <w:tcPr>
            <w:tcW w:w="1134" w:type="dxa"/>
            <w:shd w:val="clear" w:color="auto" w:fill="EEF2FF"/>
          </w:tcPr>
          <w:p w:rsidR="00051530" w:rsidRDefault="00EF2011" w14:paraId="54EA42AA" w14:textId="77777777">
            <w:r>
              <w:rPr>
                <w:b/>
              </w:rPr>
              <w:t>Huom.</w:t>
            </w:r>
          </w:p>
        </w:tc>
      </w:tr>
      <w:tr w:rsidR="00051530" w14:paraId="6C63D680" w14:textId="77777777">
        <w:tc>
          <w:tcPr>
            <w:tcW w:w="3118" w:type="dxa"/>
          </w:tcPr>
          <w:p w:rsidR="00051530" w:rsidRDefault="00051530" w14:paraId="03BC4742" w14:textId="77777777"/>
        </w:tc>
        <w:tc>
          <w:tcPr>
            <w:tcW w:w="2268" w:type="dxa"/>
          </w:tcPr>
          <w:p w:rsidR="00051530" w:rsidRDefault="00051530" w14:paraId="690673AF" w14:textId="77777777"/>
        </w:tc>
        <w:tc>
          <w:tcPr>
            <w:tcW w:w="2835" w:type="dxa"/>
          </w:tcPr>
          <w:p w:rsidR="00051530" w:rsidRDefault="00051530" w14:paraId="3790F011" w14:textId="77777777"/>
        </w:tc>
        <w:tc>
          <w:tcPr>
            <w:tcW w:w="1134" w:type="dxa"/>
          </w:tcPr>
          <w:p w:rsidR="00051530" w:rsidRDefault="00051530" w14:paraId="4E56A0CE" w14:textId="77777777"/>
        </w:tc>
      </w:tr>
      <w:tr w:rsidR="00051530" w14:paraId="0B375516" w14:textId="77777777">
        <w:tc>
          <w:tcPr>
            <w:tcW w:w="3118" w:type="dxa"/>
          </w:tcPr>
          <w:p w:rsidR="00051530" w:rsidRDefault="00051530" w14:paraId="4D28DA45" w14:textId="77777777"/>
        </w:tc>
        <w:tc>
          <w:tcPr>
            <w:tcW w:w="2268" w:type="dxa"/>
          </w:tcPr>
          <w:p w:rsidR="00051530" w:rsidRDefault="00051530" w14:paraId="334A66F4" w14:textId="77777777"/>
        </w:tc>
        <w:tc>
          <w:tcPr>
            <w:tcW w:w="2835" w:type="dxa"/>
          </w:tcPr>
          <w:p w:rsidR="00051530" w:rsidRDefault="00051530" w14:paraId="485C68F8" w14:textId="77777777"/>
        </w:tc>
        <w:tc>
          <w:tcPr>
            <w:tcW w:w="1134" w:type="dxa"/>
          </w:tcPr>
          <w:p w:rsidR="00051530" w:rsidRDefault="00051530" w14:paraId="1C33D321" w14:textId="77777777"/>
        </w:tc>
      </w:tr>
      <w:tr w:rsidR="00051530" w14:paraId="1187316B" w14:textId="77777777">
        <w:tc>
          <w:tcPr>
            <w:tcW w:w="3118" w:type="dxa"/>
          </w:tcPr>
          <w:p w:rsidR="00051530" w:rsidRDefault="00051530" w14:paraId="64C7D407" w14:textId="77777777"/>
        </w:tc>
        <w:tc>
          <w:tcPr>
            <w:tcW w:w="2268" w:type="dxa"/>
          </w:tcPr>
          <w:p w:rsidR="00051530" w:rsidRDefault="00051530" w14:paraId="611E02BB" w14:textId="77777777"/>
        </w:tc>
        <w:tc>
          <w:tcPr>
            <w:tcW w:w="2835" w:type="dxa"/>
          </w:tcPr>
          <w:p w:rsidR="00051530" w:rsidRDefault="00051530" w14:paraId="575BB93E" w14:textId="77777777"/>
        </w:tc>
        <w:tc>
          <w:tcPr>
            <w:tcW w:w="1134" w:type="dxa"/>
          </w:tcPr>
          <w:p w:rsidR="00051530" w:rsidRDefault="00051530" w14:paraId="74DE5C48" w14:textId="77777777"/>
        </w:tc>
      </w:tr>
      <w:tr w:rsidR="00051530" w14:paraId="0E406FBA" w14:textId="77777777">
        <w:tc>
          <w:tcPr>
            <w:tcW w:w="3118" w:type="dxa"/>
          </w:tcPr>
          <w:p w:rsidR="00051530" w:rsidRDefault="00051530" w14:paraId="0A7F81B5" w14:textId="77777777"/>
        </w:tc>
        <w:tc>
          <w:tcPr>
            <w:tcW w:w="2268" w:type="dxa"/>
          </w:tcPr>
          <w:p w:rsidR="00051530" w:rsidRDefault="00051530" w14:paraId="589FBA32" w14:textId="77777777"/>
        </w:tc>
        <w:tc>
          <w:tcPr>
            <w:tcW w:w="2835" w:type="dxa"/>
          </w:tcPr>
          <w:p w:rsidR="00051530" w:rsidRDefault="00051530" w14:paraId="02B6E7E9" w14:textId="77777777"/>
        </w:tc>
        <w:tc>
          <w:tcPr>
            <w:tcW w:w="1134" w:type="dxa"/>
          </w:tcPr>
          <w:p w:rsidR="00051530" w:rsidRDefault="00051530" w14:paraId="3DEB7DA8" w14:textId="77777777"/>
        </w:tc>
      </w:tr>
    </w:tbl>
    <w:p w:rsidR="00051530" w:rsidRDefault="00051530" w14:paraId="590AE6F2" w14:textId="77777777"/>
    <w:p w:rsidRPr="00E55E7E" w:rsidR="00051530" w:rsidRDefault="524A79C1" w14:paraId="1A56E0FE" w14:textId="42B50FAB">
      <w:pPr>
        <w:rPr>
          <w:lang w:val="fi-FI"/>
        </w:rPr>
      </w:pPr>
      <w:r w:rsidRPr="3FBB4B74">
        <w:rPr>
          <w:b/>
          <w:bCs/>
          <w:lang w:val="fi-FI"/>
        </w:rPr>
        <w:t xml:space="preserve">5) </w:t>
      </w:r>
      <w:proofErr w:type="spellStart"/>
      <w:r w:rsidRPr="3FBB4B74">
        <w:rPr>
          <w:b/>
          <w:bCs/>
          <w:lang w:val="fi-FI"/>
        </w:rPr>
        <w:t>Parking</w:t>
      </w:r>
      <w:proofErr w:type="spellEnd"/>
      <w:r w:rsidRPr="3FBB4B74">
        <w:rPr>
          <w:b/>
          <w:bCs/>
          <w:lang w:val="fi-FI"/>
        </w:rPr>
        <w:t xml:space="preserve"> </w:t>
      </w:r>
      <w:proofErr w:type="spellStart"/>
      <w:r w:rsidRPr="3FBB4B74">
        <w:rPr>
          <w:b/>
          <w:bCs/>
          <w:lang w:val="fi-FI"/>
        </w:rPr>
        <w:t>lot</w:t>
      </w:r>
      <w:proofErr w:type="spellEnd"/>
      <w:r w:rsidRPr="3FBB4B74">
        <w:rPr>
          <w:b/>
          <w:bCs/>
          <w:lang w:val="fi-FI"/>
        </w:rPr>
        <w:t xml:space="preserve"> (</w:t>
      </w:r>
      <w:proofErr w:type="gramStart"/>
      <w:r w:rsidRPr="3FBB4B74">
        <w:rPr>
          <w:b/>
          <w:bCs/>
          <w:lang w:val="fi-FI"/>
        </w:rPr>
        <w:t>asiat</w:t>
      </w:r>
      <w:proofErr w:type="gramEnd"/>
      <w:r w:rsidRPr="3FBB4B74">
        <w:rPr>
          <w:b/>
          <w:bCs/>
          <w:lang w:val="fi-FI"/>
        </w:rPr>
        <w:t xml:space="preserve"> jotka jäivät auki)</w:t>
      </w:r>
    </w:p>
    <w:p w:rsidR="00051530" w:rsidRDefault="00EF2011" w14:paraId="1202416D" w14:textId="77777777">
      <w:r>
        <w:rPr>
          <w:b/>
        </w:rPr>
        <w:t xml:space="preserve">6) </w:t>
      </w:r>
      <w:proofErr w:type="spellStart"/>
      <w:r>
        <w:rPr>
          <w:b/>
        </w:rPr>
        <w:t>Seuraava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palaveri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051530" w:rsidTr="42994D7F" w14:paraId="6D71FEB8" w14:textId="77777777">
        <w:tc>
          <w:tcPr>
            <w:tcW w:w="3402" w:type="dxa"/>
            <w:shd w:val="clear" w:color="auto" w:fill="EEF2FF"/>
            <w:tcMar/>
          </w:tcPr>
          <w:p w:rsidR="00051530" w:rsidRDefault="00EF2011" w14:paraId="7B949B35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  <w:tcMar/>
          </w:tcPr>
          <w:p w:rsidR="00051530" w:rsidRDefault="00EF2011" w14:paraId="0F132B54" w14:textId="77777777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051530" w:rsidTr="42994D7F" w14:paraId="253A135E" w14:textId="77777777">
        <w:tc>
          <w:tcPr>
            <w:tcW w:w="3402" w:type="dxa"/>
            <w:tcMar/>
          </w:tcPr>
          <w:p w:rsidR="00051530" w:rsidRDefault="00EF2011" w14:paraId="4945C471" w14:textId="77777777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  <w:tcMar/>
          </w:tcPr>
          <w:p w:rsidR="00051530" w:rsidRDefault="007C5770" w14:paraId="148DF699" w14:textId="2316ED23">
            <w:r w:rsidR="2FE088EC">
              <w:rPr/>
              <w:t>26.2.2026 17.45</w:t>
            </w:r>
          </w:p>
        </w:tc>
      </w:tr>
      <w:tr w:rsidRPr="003D44F3" w:rsidR="00051530" w:rsidTr="42994D7F" w14:paraId="4AB8D5D8" w14:textId="77777777">
        <w:tc>
          <w:tcPr>
            <w:tcW w:w="3402" w:type="dxa"/>
            <w:tcMar/>
          </w:tcPr>
          <w:p w:rsidR="00051530" w:rsidRDefault="00EF2011" w14:paraId="4005B113" w14:textId="77777777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  <w:tcMar/>
          </w:tcPr>
          <w:p w:rsidRPr="00E55E7E" w:rsidR="00051530" w:rsidP="0B2709B7" w:rsidRDefault="18E155E8" w14:paraId="3566FB06" w14:textId="292446A7">
            <w:pPr>
              <w:rPr>
                <w:lang w:val="fi-FI"/>
              </w:rPr>
            </w:pPr>
            <w:r w:rsidRPr="00E55E7E">
              <w:rPr>
                <w:lang w:val="fi-FI"/>
              </w:rPr>
              <w:t xml:space="preserve">Katsotaan mitä </w:t>
            </w:r>
            <w:proofErr w:type="gramStart"/>
            <w:r w:rsidR="00196A42">
              <w:rPr>
                <w:lang w:val="fi-FI"/>
              </w:rPr>
              <w:t>ollaan</w:t>
            </w:r>
            <w:proofErr w:type="gramEnd"/>
            <w:r w:rsidR="00196A42">
              <w:rPr>
                <w:lang w:val="fi-FI"/>
              </w:rPr>
              <w:t xml:space="preserve"> </w:t>
            </w:r>
            <w:r w:rsidRPr="00E55E7E">
              <w:rPr>
                <w:lang w:val="fi-FI"/>
              </w:rPr>
              <w:t>saat</w:t>
            </w:r>
            <w:r w:rsidR="00196A42">
              <w:rPr>
                <w:lang w:val="fi-FI"/>
              </w:rPr>
              <w:t>u</w:t>
            </w:r>
            <w:r w:rsidRPr="00E55E7E">
              <w:rPr>
                <w:lang w:val="fi-FI"/>
              </w:rPr>
              <w:t xml:space="preserve"> aikaiseksi ja </w:t>
            </w:r>
            <w:r w:rsidR="00681EF4">
              <w:rPr>
                <w:lang w:val="fi-FI"/>
              </w:rPr>
              <w:t xml:space="preserve">suunnitellaan </w:t>
            </w:r>
            <w:r w:rsidRPr="00E55E7E">
              <w:rPr>
                <w:lang w:val="fi-FI"/>
              </w:rPr>
              <w:t>mitä tehdään seuraavaksi</w:t>
            </w:r>
          </w:p>
        </w:tc>
      </w:tr>
      <w:tr w:rsidR="00051530" w:rsidTr="42994D7F" w14:paraId="2F7B8A92" w14:textId="77777777">
        <w:tc>
          <w:tcPr>
            <w:tcW w:w="3402" w:type="dxa"/>
            <w:tcMar/>
          </w:tcPr>
          <w:p w:rsidR="00051530" w:rsidRDefault="00EF2011" w14:paraId="2FF08FF1" w14:textId="77777777">
            <w:proofErr w:type="spellStart"/>
            <w:r>
              <w:lastRenderedPageBreak/>
              <w:t>Ennakkotehtävät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  <w:tcMar/>
          </w:tcPr>
          <w:p w:rsidR="00051530" w:rsidRDefault="4625E0AE" w14:paraId="3ACEED8A" w14:textId="370F616E">
            <w:proofErr w:type="spellStart"/>
            <w:r>
              <w:t>Edetään</w:t>
            </w:r>
            <w:proofErr w:type="spellEnd"/>
            <w:r>
              <w:t xml:space="preserve"> Githubin </w:t>
            </w:r>
            <w:proofErr w:type="spellStart"/>
            <w:r>
              <w:t>projektiaikataulun</w:t>
            </w:r>
            <w:proofErr w:type="spellEnd"/>
            <w:r>
              <w:t xml:space="preserve"> </w:t>
            </w:r>
            <w:proofErr w:type="spellStart"/>
            <w:r>
              <w:t>mukaisesti</w:t>
            </w:r>
            <w:proofErr w:type="spellEnd"/>
          </w:p>
        </w:tc>
      </w:tr>
    </w:tbl>
    <w:p w:rsidR="00EF2011" w:rsidRDefault="00EF2011" w14:paraId="5F8771C9" w14:textId="77777777"/>
    <w:sectPr w:rsidR="00EF201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57acb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851530594">
    <w:abstractNumId w:val="8"/>
  </w:num>
  <w:num w:numId="2" w16cid:durableId="1798404044">
    <w:abstractNumId w:val="6"/>
  </w:num>
  <w:num w:numId="3" w16cid:durableId="1994068163">
    <w:abstractNumId w:val="5"/>
  </w:num>
  <w:num w:numId="4" w16cid:durableId="421144117">
    <w:abstractNumId w:val="4"/>
  </w:num>
  <w:num w:numId="5" w16cid:durableId="948121816">
    <w:abstractNumId w:val="7"/>
  </w:num>
  <w:num w:numId="6" w16cid:durableId="1995254992">
    <w:abstractNumId w:val="3"/>
  </w:num>
  <w:num w:numId="7" w16cid:durableId="1754275924">
    <w:abstractNumId w:val="2"/>
  </w:num>
  <w:num w:numId="8" w16cid:durableId="607084084">
    <w:abstractNumId w:val="1"/>
  </w:num>
  <w:num w:numId="9" w16cid:durableId="71862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34F"/>
    <w:rsid w:val="00023639"/>
    <w:rsid w:val="00033A4A"/>
    <w:rsid w:val="00034616"/>
    <w:rsid w:val="0004016F"/>
    <w:rsid w:val="00051530"/>
    <w:rsid w:val="0005472A"/>
    <w:rsid w:val="00057177"/>
    <w:rsid w:val="0006063C"/>
    <w:rsid w:val="0008005D"/>
    <w:rsid w:val="000977AB"/>
    <w:rsid w:val="000B0051"/>
    <w:rsid w:val="000C0D8A"/>
    <w:rsid w:val="000C26D4"/>
    <w:rsid w:val="000C3BF9"/>
    <w:rsid w:val="000D0D64"/>
    <w:rsid w:val="000E38AF"/>
    <w:rsid w:val="00101D60"/>
    <w:rsid w:val="001027FB"/>
    <w:rsid w:val="00121615"/>
    <w:rsid w:val="00136AFD"/>
    <w:rsid w:val="0015074B"/>
    <w:rsid w:val="0015688B"/>
    <w:rsid w:val="00172627"/>
    <w:rsid w:val="00196A42"/>
    <w:rsid w:val="001C2FC9"/>
    <w:rsid w:val="001F5F6C"/>
    <w:rsid w:val="00200B3D"/>
    <w:rsid w:val="00223AAE"/>
    <w:rsid w:val="00241DB8"/>
    <w:rsid w:val="00271E38"/>
    <w:rsid w:val="00276B75"/>
    <w:rsid w:val="00284162"/>
    <w:rsid w:val="00295573"/>
    <w:rsid w:val="0029639D"/>
    <w:rsid w:val="002B2704"/>
    <w:rsid w:val="002D04A9"/>
    <w:rsid w:val="002E5A37"/>
    <w:rsid w:val="002F7CBE"/>
    <w:rsid w:val="002F7E77"/>
    <w:rsid w:val="0032458A"/>
    <w:rsid w:val="00326F90"/>
    <w:rsid w:val="00345086"/>
    <w:rsid w:val="00347C6E"/>
    <w:rsid w:val="00382E7F"/>
    <w:rsid w:val="003A0AE7"/>
    <w:rsid w:val="003A2E97"/>
    <w:rsid w:val="003C06F9"/>
    <w:rsid w:val="003C316B"/>
    <w:rsid w:val="003D44F3"/>
    <w:rsid w:val="003D6BB5"/>
    <w:rsid w:val="003D7258"/>
    <w:rsid w:val="003E2232"/>
    <w:rsid w:val="003F3849"/>
    <w:rsid w:val="00417084"/>
    <w:rsid w:val="00456E68"/>
    <w:rsid w:val="00483B5C"/>
    <w:rsid w:val="004B4F0D"/>
    <w:rsid w:val="004B5567"/>
    <w:rsid w:val="004B70D3"/>
    <w:rsid w:val="004D3485"/>
    <w:rsid w:val="00501C7C"/>
    <w:rsid w:val="00527927"/>
    <w:rsid w:val="00527A33"/>
    <w:rsid w:val="00536B2F"/>
    <w:rsid w:val="00540D27"/>
    <w:rsid w:val="005503A5"/>
    <w:rsid w:val="00551015"/>
    <w:rsid w:val="00565C2D"/>
    <w:rsid w:val="00591379"/>
    <w:rsid w:val="005B3520"/>
    <w:rsid w:val="005C26E3"/>
    <w:rsid w:val="00634CCB"/>
    <w:rsid w:val="00654586"/>
    <w:rsid w:val="0065653D"/>
    <w:rsid w:val="00681EF4"/>
    <w:rsid w:val="00695DD6"/>
    <w:rsid w:val="006A4827"/>
    <w:rsid w:val="006B2CF2"/>
    <w:rsid w:val="006F0A21"/>
    <w:rsid w:val="00700361"/>
    <w:rsid w:val="007321D4"/>
    <w:rsid w:val="007434EC"/>
    <w:rsid w:val="007566C8"/>
    <w:rsid w:val="00772A92"/>
    <w:rsid w:val="007A6444"/>
    <w:rsid w:val="007B2F69"/>
    <w:rsid w:val="007B660E"/>
    <w:rsid w:val="007C4D97"/>
    <w:rsid w:val="007C5770"/>
    <w:rsid w:val="007E67F0"/>
    <w:rsid w:val="007F0E46"/>
    <w:rsid w:val="00806C6C"/>
    <w:rsid w:val="008133CC"/>
    <w:rsid w:val="008657D1"/>
    <w:rsid w:val="00882ACB"/>
    <w:rsid w:val="00883239"/>
    <w:rsid w:val="00896DC3"/>
    <w:rsid w:val="008D2F4D"/>
    <w:rsid w:val="008E2862"/>
    <w:rsid w:val="008E3C88"/>
    <w:rsid w:val="008F40D9"/>
    <w:rsid w:val="009065D3"/>
    <w:rsid w:val="00936D72"/>
    <w:rsid w:val="009375CF"/>
    <w:rsid w:val="0095191A"/>
    <w:rsid w:val="00984629"/>
    <w:rsid w:val="00992816"/>
    <w:rsid w:val="00994450"/>
    <w:rsid w:val="009A076E"/>
    <w:rsid w:val="009B352F"/>
    <w:rsid w:val="009F09EF"/>
    <w:rsid w:val="009F7928"/>
    <w:rsid w:val="00A06CC3"/>
    <w:rsid w:val="00A20845"/>
    <w:rsid w:val="00A21FB0"/>
    <w:rsid w:val="00A24EB8"/>
    <w:rsid w:val="00A403D1"/>
    <w:rsid w:val="00A82FA2"/>
    <w:rsid w:val="00A9010C"/>
    <w:rsid w:val="00A964A1"/>
    <w:rsid w:val="00AA1D8D"/>
    <w:rsid w:val="00AA697C"/>
    <w:rsid w:val="00AD0109"/>
    <w:rsid w:val="00AF2A79"/>
    <w:rsid w:val="00B00856"/>
    <w:rsid w:val="00B00F3E"/>
    <w:rsid w:val="00B3795E"/>
    <w:rsid w:val="00B47730"/>
    <w:rsid w:val="00B65389"/>
    <w:rsid w:val="00B9350B"/>
    <w:rsid w:val="00BA6E1A"/>
    <w:rsid w:val="00BC3EF1"/>
    <w:rsid w:val="00BD76F1"/>
    <w:rsid w:val="00BF693C"/>
    <w:rsid w:val="00C008AA"/>
    <w:rsid w:val="00C03E8A"/>
    <w:rsid w:val="00C0487C"/>
    <w:rsid w:val="00C1041A"/>
    <w:rsid w:val="00C13D33"/>
    <w:rsid w:val="00C42C9D"/>
    <w:rsid w:val="00C443C3"/>
    <w:rsid w:val="00C610CD"/>
    <w:rsid w:val="00C856AC"/>
    <w:rsid w:val="00C859D8"/>
    <w:rsid w:val="00CA241C"/>
    <w:rsid w:val="00CA723A"/>
    <w:rsid w:val="00CB0664"/>
    <w:rsid w:val="00D05B44"/>
    <w:rsid w:val="00D120DA"/>
    <w:rsid w:val="00D149C7"/>
    <w:rsid w:val="00D16BDC"/>
    <w:rsid w:val="00D20F01"/>
    <w:rsid w:val="00D80C73"/>
    <w:rsid w:val="00DB3909"/>
    <w:rsid w:val="00DD3153"/>
    <w:rsid w:val="00DD62B4"/>
    <w:rsid w:val="00DE04D3"/>
    <w:rsid w:val="00DF5BEA"/>
    <w:rsid w:val="00E36460"/>
    <w:rsid w:val="00E55E7E"/>
    <w:rsid w:val="00E60A1E"/>
    <w:rsid w:val="00EA3AE4"/>
    <w:rsid w:val="00ED5756"/>
    <w:rsid w:val="00EE6EA9"/>
    <w:rsid w:val="00EF2011"/>
    <w:rsid w:val="00F02CD3"/>
    <w:rsid w:val="00F046AC"/>
    <w:rsid w:val="00F31853"/>
    <w:rsid w:val="00F41451"/>
    <w:rsid w:val="00F45094"/>
    <w:rsid w:val="00F52479"/>
    <w:rsid w:val="00FA1757"/>
    <w:rsid w:val="00FB5ECA"/>
    <w:rsid w:val="00FC693F"/>
    <w:rsid w:val="00FE146D"/>
    <w:rsid w:val="00FF7719"/>
    <w:rsid w:val="014413BD"/>
    <w:rsid w:val="0371F9C9"/>
    <w:rsid w:val="044AC732"/>
    <w:rsid w:val="055589F5"/>
    <w:rsid w:val="07AECF51"/>
    <w:rsid w:val="080CF9FE"/>
    <w:rsid w:val="087ED349"/>
    <w:rsid w:val="08A62891"/>
    <w:rsid w:val="08F79367"/>
    <w:rsid w:val="09D9AA93"/>
    <w:rsid w:val="0AA00BB4"/>
    <w:rsid w:val="0B10988E"/>
    <w:rsid w:val="0B2709B7"/>
    <w:rsid w:val="0C10825E"/>
    <w:rsid w:val="0C745E9D"/>
    <w:rsid w:val="0D823CE8"/>
    <w:rsid w:val="0E632549"/>
    <w:rsid w:val="0E790D84"/>
    <w:rsid w:val="0ECB9CC6"/>
    <w:rsid w:val="0F7D053E"/>
    <w:rsid w:val="109F34D2"/>
    <w:rsid w:val="11BFAD32"/>
    <w:rsid w:val="12A1EF70"/>
    <w:rsid w:val="14FCCBE3"/>
    <w:rsid w:val="1517083B"/>
    <w:rsid w:val="152E8BBA"/>
    <w:rsid w:val="15552E40"/>
    <w:rsid w:val="1588A9BC"/>
    <w:rsid w:val="1671A8E6"/>
    <w:rsid w:val="172B794F"/>
    <w:rsid w:val="18909F67"/>
    <w:rsid w:val="18CDA4CF"/>
    <w:rsid w:val="18E155E8"/>
    <w:rsid w:val="1979D959"/>
    <w:rsid w:val="19FD9F27"/>
    <w:rsid w:val="1B29DC44"/>
    <w:rsid w:val="1BF35BD3"/>
    <w:rsid w:val="1D715377"/>
    <w:rsid w:val="1D880247"/>
    <w:rsid w:val="1E187D21"/>
    <w:rsid w:val="1F2ECC30"/>
    <w:rsid w:val="1FA6B99D"/>
    <w:rsid w:val="21F005FF"/>
    <w:rsid w:val="22CD4B3B"/>
    <w:rsid w:val="241050CD"/>
    <w:rsid w:val="24507391"/>
    <w:rsid w:val="26FC322B"/>
    <w:rsid w:val="27E7670F"/>
    <w:rsid w:val="2876F64F"/>
    <w:rsid w:val="28C447FF"/>
    <w:rsid w:val="28D54CD8"/>
    <w:rsid w:val="2BA6698E"/>
    <w:rsid w:val="2BF3333C"/>
    <w:rsid w:val="2CCED1DD"/>
    <w:rsid w:val="2CE9D309"/>
    <w:rsid w:val="2DF07335"/>
    <w:rsid w:val="2E5DA44C"/>
    <w:rsid w:val="2EA91627"/>
    <w:rsid w:val="2EE4AD64"/>
    <w:rsid w:val="2FE088EC"/>
    <w:rsid w:val="308F5881"/>
    <w:rsid w:val="30DF1D10"/>
    <w:rsid w:val="30E4EE00"/>
    <w:rsid w:val="31E04894"/>
    <w:rsid w:val="32E5C266"/>
    <w:rsid w:val="333DCFDF"/>
    <w:rsid w:val="3404DD2D"/>
    <w:rsid w:val="340B38BA"/>
    <w:rsid w:val="35282928"/>
    <w:rsid w:val="35B8CC58"/>
    <w:rsid w:val="379C3C01"/>
    <w:rsid w:val="38615872"/>
    <w:rsid w:val="3901A1B9"/>
    <w:rsid w:val="39916BC6"/>
    <w:rsid w:val="3993BC4E"/>
    <w:rsid w:val="3AA70245"/>
    <w:rsid w:val="3C4C4E64"/>
    <w:rsid w:val="3C4EED39"/>
    <w:rsid w:val="3C5AE7C1"/>
    <w:rsid w:val="3E86228D"/>
    <w:rsid w:val="3EAA4EEE"/>
    <w:rsid w:val="3EF753C2"/>
    <w:rsid w:val="3FBAC4DD"/>
    <w:rsid w:val="3FBB4B74"/>
    <w:rsid w:val="403553E7"/>
    <w:rsid w:val="42143F33"/>
    <w:rsid w:val="421FBED0"/>
    <w:rsid w:val="429828BD"/>
    <w:rsid w:val="42994D7F"/>
    <w:rsid w:val="4300C0B1"/>
    <w:rsid w:val="4353A32A"/>
    <w:rsid w:val="440B2B6C"/>
    <w:rsid w:val="44A1DEA2"/>
    <w:rsid w:val="44AC3B96"/>
    <w:rsid w:val="45248466"/>
    <w:rsid w:val="4625E0AE"/>
    <w:rsid w:val="4662E436"/>
    <w:rsid w:val="4681A7B2"/>
    <w:rsid w:val="4929CFBA"/>
    <w:rsid w:val="4A246BEE"/>
    <w:rsid w:val="4A51FC9E"/>
    <w:rsid w:val="4AB15B14"/>
    <w:rsid w:val="4BDF53F5"/>
    <w:rsid w:val="4D0A59CD"/>
    <w:rsid w:val="4D78C773"/>
    <w:rsid w:val="4DA5DA68"/>
    <w:rsid w:val="4E935C31"/>
    <w:rsid w:val="4EB85F81"/>
    <w:rsid w:val="4F31A03A"/>
    <w:rsid w:val="4FC9246B"/>
    <w:rsid w:val="500AEB1D"/>
    <w:rsid w:val="507C9A01"/>
    <w:rsid w:val="513040AE"/>
    <w:rsid w:val="5170E9E4"/>
    <w:rsid w:val="51F3AC71"/>
    <w:rsid w:val="524A79C1"/>
    <w:rsid w:val="53045968"/>
    <w:rsid w:val="54D0ABD7"/>
    <w:rsid w:val="5555CC97"/>
    <w:rsid w:val="5563BC74"/>
    <w:rsid w:val="55C2C017"/>
    <w:rsid w:val="5650DC9C"/>
    <w:rsid w:val="56B57359"/>
    <w:rsid w:val="5747F854"/>
    <w:rsid w:val="5AF1AAA3"/>
    <w:rsid w:val="5C19BDE0"/>
    <w:rsid w:val="5C6DD4B7"/>
    <w:rsid w:val="61280FFF"/>
    <w:rsid w:val="612A42E0"/>
    <w:rsid w:val="622A686D"/>
    <w:rsid w:val="6264A9B4"/>
    <w:rsid w:val="62BB829A"/>
    <w:rsid w:val="633397DC"/>
    <w:rsid w:val="636A5509"/>
    <w:rsid w:val="63901B58"/>
    <w:rsid w:val="639FD14C"/>
    <w:rsid w:val="63C0AFBC"/>
    <w:rsid w:val="64D09D8C"/>
    <w:rsid w:val="65999487"/>
    <w:rsid w:val="662688B0"/>
    <w:rsid w:val="6702E7E1"/>
    <w:rsid w:val="67D2D385"/>
    <w:rsid w:val="6AD90F01"/>
    <w:rsid w:val="6C33B74B"/>
    <w:rsid w:val="6D586B6C"/>
    <w:rsid w:val="6DDDE3F2"/>
    <w:rsid w:val="6E65512F"/>
    <w:rsid w:val="6F247153"/>
    <w:rsid w:val="6FCEACC2"/>
    <w:rsid w:val="713657CF"/>
    <w:rsid w:val="727340B5"/>
    <w:rsid w:val="727A305B"/>
    <w:rsid w:val="7330ED31"/>
    <w:rsid w:val="739ECAAF"/>
    <w:rsid w:val="743948E3"/>
    <w:rsid w:val="74C7D885"/>
    <w:rsid w:val="74D989AD"/>
    <w:rsid w:val="754B4D4F"/>
    <w:rsid w:val="7712D8E8"/>
    <w:rsid w:val="77F88A0E"/>
    <w:rsid w:val="784E39EF"/>
    <w:rsid w:val="789AF1A1"/>
    <w:rsid w:val="7CD0F3A9"/>
    <w:rsid w:val="7DE1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339C79B-E977-46FB-8849-D2F93497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1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1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1">
    <w:name w:val="Otsikko 1 Char"/>
    <w:basedOn w:val="Kappaleenoletusfontti"/>
    <w:link w:val="Otsikk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tsikko2Char" w:customStyle="1">
    <w:name w:val="Otsikko 2 Char"/>
    <w:basedOn w:val="Kappaleenoletusfontti"/>
    <w:link w:val="Otsikk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tsikko3Char" w:customStyle="1">
    <w:name w:val="Otsikko 3 Char"/>
    <w:basedOn w:val="Kappaleenoletusfontti"/>
    <w:link w:val="Otsikk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1">
    <w:name w:val="Otsikko Char"/>
    <w:basedOn w:val="Kappaleenoletusfontti"/>
    <w:link w:val="Otsikk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1">
    <w:name w:val="Alaotsikko Char"/>
    <w:basedOn w:val="Kappaleenoletusfontti"/>
    <w:link w:val="Alaotsikk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1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1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1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1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1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styleId="Otsikko4Char" w:customStyle="1">
    <w:name w:val="Otsikko 4 Char"/>
    <w:basedOn w:val="Kappaleenoletusfontti"/>
    <w:link w:val="Otsikk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tsikko5Char" w:customStyle="1">
    <w:name w:val="Otsikko 5 Char"/>
    <w:basedOn w:val="Kappaleenoletusfontti"/>
    <w:link w:val="Otsikk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Otsikko6Char" w:customStyle="1">
    <w:name w:val="Otsikko 6 Char"/>
    <w:basedOn w:val="Kappaleenoletusfontti"/>
    <w:link w:val="Otsikk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Otsikko7Char" w:customStyle="1">
    <w:name w:val="Otsikko 7 Char"/>
    <w:basedOn w:val="Kappaleenoletusfontti"/>
    <w:link w:val="Otsikk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tsikko8Char" w:customStyle="1">
    <w:name w:val="Otsikko 8 Char"/>
    <w:basedOn w:val="Kappaleenoletusfontti"/>
    <w:link w:val="Otsikk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tsikko9Char" w:customStyle="1">
    <w:name w:val="Otsikko 9 Char"/>
    <w:basedOn w:val="Kappaleenoletusfontti"/>
    <w:link w:val="Otsikk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1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basedOn w:val="Kappaleenoletusfontti"/>
    <w:uiPriority w:val="99"/>
    <w:unhideWhenUsed/>
    <w:rsid w:val="007B660E"/>
    <w:rPr>
      <w:color w:val="0000F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B6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hyperlink" Target="https://github.com/orgs/Mobiilikehitysprojekti-Ryhma-7/projects" TargetMode="External" Id="rId10" /><Relationship Type="http://schemas.openxmlformats.org/officeDocument/2006/relationships/customXml" Target="../customXml/item4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E55D7EA98E54CAC4F5A2120CF0C47" ma:contentTypeVersion="11" ma:contentTypeDescription="Create a new document." ma:contentTypeScope="" ma:versionID="b10c41c2ac580f604182f92cb9b305ca">
  <xsd:schema xmlns:xsd="http://www.w3.org/2001/XMLSchema" xmlns:xs="http://www.w3.org/2001/XMLSchema" xmlns:p="http://schemas.microsoft.com/office/2006/metadata/properties" xmlns:ns2="ca7a6246-083c-42a9-bade-22229dae6e8e" xmlns:ns3="8bd11900-c323-4a63-8862-fdc6bf5ae562" targetNamespace="http://schemas.microsoft.com/office/2006/metadata/properties" ma:root="true" ma:fieldsID="5989506d84d9f7630c0b9d82d08e3588" ns2:_="" ns3:_="">
    <xsd:import namespace="ca7a6246-083c-42a9-bade-22229dae6e8e"/>
    <xsd:import namespace="8bd11900-c323-4a63-8862-fdc6bf5ae5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a6246-083c-42a9-bade-22229dae6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11900-c323-4a63-8862-fdc6bf5ae56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13e379-ca43-4668-ab30-874b19daefbb}" ma:internalName="TaxCatchAll" ma:showField="CatchAllData" ma:web="8bd11900-c323-4a63-8862-fdc6bf5ae5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7a6246-083c-42a9-bade-22229dae6e8e">
      <Terms xmlns="http://schemas.microsoft.com/office/infopath/2007/PartnerControls"/>
    </lcf76f155ced4ddcb4097134ff3c332f>
    <TaxCatchAll xmlns="8bd11900-c323-4a63-8862-fdc6bf5ae562" xsi:nil="true"/>
  </documentManagement>
</p:properties>
</file>

<file path=customXml/itemProps1.xml><?xml version="1.0" encoding="utf-8"?>
<ds:datastoreItem xmlns:ds="http://schemas.openxmlformats.org/officeDocument/2006/customXml" ds:itemID="{A27EC867-DF53-473E-8C4A-B90C1D9CC9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52BE33-048B-4E46-8549-C83055278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a6246-083c-42a9-bade-22229dae6e8e"/>
    <ds:schemaRef ds:uri="8bd11900-c323-4a63-8862-fdc6bf5ae5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4D19C7-6A38-48FF-9868-5449E693BC6E}">
  <ds:schemaRefs>
    <ds:schemaRef ds:uri="http://schemas.microsoft.com/office/2006/metadata/properties"/>
    <ds:schemaRef ds:uri="http://schemas.microsoft.com/office/infopath/2007/PartnerControls"/>
    <ds:schemaRef ds:uri="ca7a6246-083c-42a9-bade-22229dae6e8e"/>
    <ds:schemaRef ds:uri="8bd11900-c323-4a63-8862-fdc6bf5ae562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Kaisa Kangas</lastModifiedBy>
  <revision>11</revision>
  <dcterms:created xsi:type="dcterms:W3CDTF">2026-02-12T14:35:00.0000000Z</dcterms:created>
  <dcterms:modified xsi:type="dcterms:W3CDTF">2026-02-19T18:15:14.4719909Z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0x0101008A6E55D7EA98E54CAC4F5A2120CF0C47</vt:lpwstr>
  </property>
  <property fmtid="{D5CDD505-2E9C-101B-9397-08002B2CF9AE}" pid="3" name="GrammarlyDocumentId">
    <vt:lpwstr>be95d85c-d25b-4c3f-8644-215bd240378a</vt:lpwstr>
  </property>
  <property fmtid="{D5CDD505-2E9C-101B-9397-08002B2CF9AE}" pid="4" name="MediaServiceImageTags">
    <vt:lpwstr/>
  </property>
</Properties>
</file>