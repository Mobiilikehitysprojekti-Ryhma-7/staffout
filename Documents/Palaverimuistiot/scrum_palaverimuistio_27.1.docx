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F0E46" w:rsidR="00051530" w:rsidRDefault="00EF2011" w14:paraId="145EA302" w14:textId="77777777">
      <w:pPr>
        <w:jc w:val="center"/>
        <w:rPr>
          <w:lang w:val="fi-FI"/>
        </w:rPr>
      </w:pPr>
      <w:proofErr w:type="spellStart"/>
      <w:r w:rsidRPr="007F0E46">
        <w:rPr>
          <w:b/>
          <w:sz w:val="36"/>
          <w:lang w:val="fi-FI"/>
        </w:rPr>
        <w:t>Scrum</w:t>
      </w:r>
      <w:proofErr w:type="spellEnd"/>
      <w:r w:rsidRPr="007F0E46">
        <w:rPr>
          <w:b/>
          <w:sz w:val="36"/>
          <w:lang w:val="fi-FI"/>
        </w:rPr>
        <w:t>-palaverimuistio (tiimin sisäinen)</w:t>
      </w:r>
    </w:p>
    <w:p w:rsidRPr="007F0E46" w:rsidR="00051530" w:rsidRDefault="00EF2011" w14:paraId="0DA02EBD" w14:textId="77777777">
      <w:pPr>
        <w:jc w:val="center"/>
        <w:rPr>
          <w:lang w:val="fi-FI"/>
        </w:rPr>
      </w:pPr>
      <w:r w:rsidRPr="007F0E46">
        <w:rPr>
          <w:i/>
          <w:lang w:val="fi-FI"/>
        </w:rPr>
        <w:t>Täytä jokaisesta palaverista. Toimii sekä työn seurantana että näyttönä projektin etenemisestä. Palautus GitHub-repoon /</w:t>
      </w:r>
      <w:proofErr w:type="spellStart"/>
      <w:r w:rsidRPr="007F0E46">
        <w:rPr>
          <w:i/>
          <w:lang w:val="fi-FI"/>
        </w:rPr>
        <w:t>Documents</w:t>
      </w:r>
      <w:proofErr w:type="spellEnd"/>
      <w:r w:rsidRPr="007F0E46">
        <w:rPr>
          <w:i/>
          <w:lang w:val="fi-FI"/>
        </w:rPr>
        <w:t>-kansioon.</w:t>
      </w:r>
    </w:p>
    <w:p w:rsidRPr="007F0E46" w:rsidR="00051530" w:rsidRDefault="00051530" w14:paraId="552DC62D" w14:textId="77777777">
      <w:pPr>
        <w:rPr>
          <w:lang w:val="fi-FI"/>
        </w:rPr>
      </w:pPr>
    </w:p>
    <w:p w:rsidRPr="007F0E46" w:rsidR="00051530" w:rsidRDefault="00EF2011" w14:paraId="58188B0E" w14:textId="77777777">
      <w:pPr>
        <w:rPr>
          <w:lang w:val="fi-FI"/>
        </w:rPr>
      </w:pPr>
      <w:r w:rsidRPr="007F0E46">
        <w:rPr>
          <w:b/>
          <w:sz w:val="26"/>
          <w:lang w:val="fi-FI"/>
        </w:rPr>
        <w:t>Täyttösäännöt (nopeasti)</w:t>
      </w:r>
    </w:p>
    <w:p w:rsidRPr="007F0E46" w:rsidR="00051530" w:rsidRDefault="00EF2011" w14:paraId="409B88B4" w14:textId="77777777">
      <w:pPr>
        <w:rPr>
          <w:lang w:val="fi-FI"/>
        </w:rPr>
      </w:pPr>
      <w:r w:rsidRPr="007F0E46">
        <w:rPr>
          <w:lang w:val="fi-FI"/>
        </w:rPr>
        <w:t>• Pidä muistio lyhyenä: 5–10 min täyttö riittää.</w:t>
      </w:r>
    </w:p>
    <w:p w:rsidRPr="007F0E46" w:rsidR="00051530" w:rsidRDefault="00EF2011" w14:paraId="29D83B75" w14:textId="77777777">
      <w:pPr>
        <w:rPr>
          <w:lang w:val="fi-FI"/>
        </w:rPr>
      </w:pPr>
      <w:r w:rsidRPr="007F0E46">
        <w:rPr>
          <w:lang w:val="fi-FI"/>
        </w:rPr>
        <w:t>• Kirjaa päätökset ja sovitut tehtävät aina konkreettisesti (kuka tekee / mihin mennessä).</w:t>
      </w:r>
    </w:p>
    <w:p w:rsidRPr="007F0E46" w:rsidR="00051530" w:rsidRDefault="00EF2011" w14:paraId="676DB7B7" w14:textId="77777777">
      <w:pPr>
        <w:rPr>
          <w:lang w:val="fi-FI"/>
        </w:rPr>
      </w:pPr>
      <w:r w:rsidRPr="007F0E46">
        <w:rPr>
          <w:lang w:val="fi-FI"/>
        </w:rPr>
        <w:t xml:space="preserve">• Linkitä GitHub </w:t>
      </w:r>
      <w:proofErr w:type="spellStart"/>
      <w:r w:rsidRPr="007F0E46">
        <w:rPr>
          <w:lang w:val="fi-FI"/>
        </w:rPr>
        <w:t>Projects</w:t>
      </w:r>
      <w:proofErr w:type="spellEnd"/>
      <w:r w:rsidRPr="007F0E46">
        <w:rPr>
          <w:lang w:val="fi-FI"/>
        </w:rPr>
        <w:t xml:space="preserve"> -kortteihin tai mainitse korttien otsikot, jotta näyttö on todennettavissa.</w:t>
      </w:r>
    </w:p>
    <w:p w:rsidRPr="007F0E46" w:rsidR="00051530" w:rsidRDefault="00EF2011" w14:paraId="772DDADE" w14:textId="77777777">
      <w:pPr>
        <w:rPr>
          <w:lang w:val="fi-FI"/>
        </w:rPr>
      </w:pPr>
      <w:r w:rsidRPr="007F0E46">
        <w:rPr>
          <w:lang w:val="fi-FI"/>
        </w:rPr>
        <w:t>• Jos joku ei ollut paikalla, kirjaa se ja miten tieto välitetään hänelle.</w:t>
      </w:r>
    </w:p>
    <w:p w:rsidRPr="007F0E46" w:rsidR="00051530" w:rsidRDefault="00051530" w14:paraId="35326C5D" w14:textId="77777777">
      <w:pPr>
        <w:rPr>
          <w:lang w:val="fi-FI"/>
        </w:rPr>
      </w:pPr>
    </w:p>
    <w:p w:rsidR="00051530" w:rsidRDefault="00EF2011" w14:paraId="6A73ED0C" w14:textId="77777777">
      <w:r>
        <w:rPr>
          <w:b/>
        </w:rPr>
        <w:t xml:space="preserve">A) </w:t>
      </w:r>
      <w:proofErr w:type="spellStart"/>
      <w:r>
        <w:rPr>
          <w:b/>
        </w:rPr>
        <w:t>Tiimin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tiedot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051530" w:rsidTr="315D287A" w14:paraId="77EF954A" w14:textId="77777777">
        <w:tc>
          <w:tcPr>
            <w:tcW w:w="3402" w:type="dxa"/>
            <w:shd w:val="clear" w:color="auto" w:fill="EEF2FF"/>
            <w:tcMar/>
          </w:tcPr>
          <w:p w:rsidR="00051530" w:rsidRDefault="00EF2011" w14:paraId="7C59C736" w14:textId="77777777">
            <w:proofErr w:type="spellStart"/>
            <w:r>
              <w:rPr>
                <w:b/>
              </w:rPr>
              <w:t>Kenttä</w:t>
            </w:r>
            <w:proofErr w:type="spellEnd"/>
          </w:p>
        </w:tc>
        <w:tc>
          <w:tcPr>
            <w:tcW w:w="5953" w:type="dxa"/>
            <w:shd w:val="clear" w:color="auto" w:fill="EEF2FF"/>
            <w:tcMar/>
          </w:tcPr>
          <w:p w:rsidR="00051530" w:rsidRDefault="00EF2011" w14:paraId="1B3C6B5D" w14:textId="77777777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051530" w:rsidTr="315D287A" w14:paraId="128FB26A" w14:textId="77777777">
        <w:tc>
          <w:tcPr>
            <w:tcW w:w="3402" w:type="dxa"/>
            <w:tcMar/>
          </w:tcPr>
          <w:p w:rsidR="00051530" w:rsidRDefault="00EF2011" w14:paraId="3D3F352A" w14:textId="77777777">
            <w:proofErr w:type="spellStart"/>
            <w:r>
              <w:t>Kurssi</w:t>
            </w:r>
            <w:proofErr w:type="spellEnd"/>
            <w:r>
              <w:t xml:space="preserve"> / </w:t>
            </w:r>
            <w:proofErr w:type="spellStart"/>
            <w:r>
              <w:t>toteutus</w:t>
            </w:r>
            <w:proofErr w:type="spellEnd"/>
          </w:p>
        </w:tc>
        <w:tc>
          <w:tcPr>
            <w:tcW w:w="5953" w:type="dxa"/>
            <w:tcMar/>
          </w:tcPr>
          <w:p w:rsidR="00051530" w:rsidRDefault="009065D3" w14:paraId="3CE75AB5" w14:textId="58EC9EDE">
            <w:proofErr w:type="spellStart"/>
            <w:r w:rsidRPr="007F493C">
              <w:t>Mobiilikehitysprojekti</w:t>
            </w:r>
            <w:proofErr w:type="spellEnd"/>
            <w:r w:rsidRPr="007F493C">
              <w:t xml:space="preserve"> IN00ED17-3003</w:t>
            </w:r>
          </w:p>
        </w:tc>
      </w:tr>
      <w:tr w:rsidR="00051530" w:rsidTr="315D287A" w14:paraId="2B72D806" w14:textId="77777777">
        <w:tc>
          <w:tcPr>
            <w:tcW w:w="3402" w:type="dxa"/>
            <w:tcMar/>
          </w:tcPr>
          <w:p w:rsidR="00051530" w:rsidRDefault="00EF2011" w14:paraId="2DBC4C20" w14:textId="77777777">
            <w:proofErr w:type="spellStart"/>
            <w:r>
              <w:t>Tiimin</w:t>
            </w:r>
            <w:proofErr w:type="spellEnd"/>
            <w:r>
              <w:t xml:space="preserve"> </w:t>
            </w:r>
            <w:proofErr w:type="spellStart"/>
            <w:r>
              <w:t>nimi</w:t>
            </w:r>
            <w:proofErr w:type="spellEnd"/>
          </w:p>
        </w:tc>
        <w:tc>
          <w:tcPr>
            <w:tcW w:w="5953" w:type="dxa"/>
            <w:tcMar/>
          </w:tcPr>
          <w:p w:rsidR="00051530" w:rsidRDefault="003D7258" w14:paraId="2BC12345" w14:textId="7B168844">
            <w:proofErr w:type="spellStart"/>
            <w:r>
              <w:t>Ryhmä</w:t>
            </w:r>
            <w:proofErr w:type="spellEnd"/>
            <w:r>
              <w:t xml:space="preserve"> 7</w:t>
            </w:r>
          </w:p>
        </w:tc>
      </w:tr>
      <w:tr w:rsidRPr="00540D27" w:rsidR="00051530" w:rsidTr="315D287A" w14:paraId="3D9E9838" w14:textId="77777777">
        <w:tc>
          <w:tcPr>
            <w:tcW w:w="3402" w:type="dxa"/>
            <w:tcMar/>
          </w:tcPr>
          <w:p w:rsidR="00051530" w:rsidRDefault="00EF2011" w14:paraId="6FD61C5E" w14:textId="77777777">
            <w:proofErr w:type="spellStart"/>
            <w:r>
              <w:t>Jäsenet</w:t>
            </w:r>
            <w:proofErr w:type="spellEnd"/>
            <w:r>
              <w:t xml:space="preserve"> (</w:t>
            </w:r>
            <w:proofErr w:type="spellStart"/>
            <w:r>
              <w:t>nimet</w:t>
            </w:r>
            <w:proofErr w:type="spellEnd"/>
            <w:r>
              <w:t>)</w:t>
            </w:r>
          </w:p>
        </w:tc>
        <w:tc>
          <w:tcPr>
            <w:tcW w:w="5953" w:type="dxa"/>
            <w:tcMar/>
          </w:tcPr>
          <w:p w:rsidRPr="007B660E" w:rsidR="00051530" w:rsidRDefault="6C33B74B" w14:paraId="040B3937" w14:textId="5299AEE0">
            <w:pPr>
              <w:rPr>
                <w:lang w:val="fi-FI"/>
              </w:rPr>
            </w:pPr>
            <w:r w:rsidRPr="6AD90F01">
              <w:rPr>
                <w:lang w:val="fi-FI"/>
              </w:rPr>
              <w:t>Kaisa Kangas, Santeri Mikkola,</w:t>
            </w:r>
            <w:r w:rsidRPr="6AD90F01" w:rsidR="2EA91627">
              <w:rPr>
                <w:lang w:val="fi-FI"/>
              </w:rPr>
              <w:t xml:space="preserve"> </w:t>
            </w:r>
            <w:r w:rsidRPr="6AD90F01" w:rsidR="087ED349">
              <w:rPr>
                <w:lang w:val="fi-FI"/>
              </w:rPr>
              <w:t>Eemil Koskelo</w:t>
            </w:r>
          </w:p>
        </w:tc>
      </w:tr>
      <w:tr w:rsidR="00051530" w:rsidTr="315D287A" w14:paraId="381D5D5C" w14:textId="77777777">
        <w:tc>
          <w:tcPr>
            <w:tcW w:w="3402" w:type="dxa"/>
            <w:tcMar/>
          </w:tcPr>
          <w:p w:rsidR="00051530" w:rsidRDefault="00EF2011" w14:paraId="084280C0" w14:textId="77777777">
            <w:r>
              <w:t>GitHub-repo (URL)</w:t>
            </w:r>
          </w:p>
        </w:tc>
        <w:tc>
          <w:tcPr>
            <w:tcW w:w="5953" w:type="dxa"/>
            <w:tcMar/>
          </w:tcPr>
          <w:p w:rsidR="00051530" w:rsidRDefault="007B660E" w14:paraId="7A520882" w14:textId="5AC8D744">
            <w:r w:rsidR="3004CD6E">
              <w:rPr/>
              <w:t>https://github.com/Mobiilikehitysprojekti-Ryhma-7/staffout</w:t>
            </w:r>
          </w:p>
        </w:tc>
      </w:tr>
      <w:tr w:rsidR="00051530" w:rsidTr="315D287A" w14:paraId="517F901B" w14:textId="77777777">
        <w:tc>
          <w:tcPr>
            <w:tcW w:w="3402" w:type="dxa"/>
            <w:tcMar/>
          </w:tcPr>
          <w:p w:rsidR="00051530" w:rsidRDefault="00EF2011" w14:paraId="59936F42" w14:textId="77777777">
            <w:r>
              <w:t>GitHub Projects (URL)</w:t>
            </w:r>
          </w:p>
        </w:tc>
        <w:tc>
          <w:tcPr>
            <w:tcW w:w="5953" w:type="dxa"/>
            <w:tcMar/>
          </w:tcPr>
          <w:p w:rsidR="00051530" w:rsidRDefault="001C2FC9" w14:paraId="082012D8" w14:textId="5965B27A">
            <w:hyperlink w:history="1" r:id="rId10">
              <w:r w:rsidRPr="003948A0">
                <w:rPr>
                  <w:rStyle w:val="Hyperlinkki"/>
                </w:rPr>
                <w:t>https://github.com/orgs/Mobiilikehitysprojekti-Ryhma-7/projects</w:t>
              </w:r>
            </w:hyperlink>
          </w:p>
        </w:tc>
      </w:tr>
    </w:tbl>
    <w:p w:rsidR="00051530" w:rsidRDefault="00051530" w14:paraId="25C83905" w14:textId="77777777"/>
    <w:p w:rsidRPr="007F0E46" w:rsidR="00051530" w:rsidRDefault="00EF2011" w14:paraId="0D404D29" w14:textId="77777777">
      <w:pPr>
        <w:rPr>
          <w:lang w:val="fi-FI"/>
        </w:rPr>
      </w:pPr>
      <w:r w:rsidRPr="007F0E46">
        <w:rPr>
          <w:b/>
          <w:lang w:val="fi-FI"/>
        </w:rPr>
        <w:t>B) Palaverimerkintä (kopioi tämä osio jokaiselle palaverille)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051530" w:rsidTr="0B10988E" w14:paraId="4863C0E7" w14:textId="77777777">
        <w:tc>
          <w:tcPr>
            <w:tcW w:w="3402" w:type="dxa"/>
            <w:shd w:val="clear" w:color="auto" w:fill="EEF2FF"/>
          </w:tcPr>
          <w:p w:rsidR="00051530" w:rsidRDefault="00EF2011" w14:paraId="76DCD749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:rsidR="00051530" w:rsidRDefault="00EF2011" w14:paraId="113C10F8" w14:textId="77777777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051530" w:rsidTr="0B10988E" w14:paraId="59F883C4" w14:textId="77777777">
        <w:tc>
          <w:tcPr>
            <w:tcW w:w="3402" w:type="dxa"/>
          </w:tcPr>
          <w:p w:rsidR="00051530" w:rsidRDefault="00EF2011" w14:paraId="35EC2A59" w14:textId="77777777">
            <w:proofErr w:type="spellStart"/>
            <w:r>
              <w:t>Palaverityyppi</w:t>
            </w:r>
            <w:proofErr w:type="spellEnd"/>
            <w:r>
              <w:t xml:space="preserve"> (Daily / Planning / Review / Retro / </w:t>
            </w:r>
            <w:proofErr w:type="spellStart"/>
            <w:r>
              <w:t>Muu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:rsidR="00051530" w:rsidRDefault="00565C2D" w14:paraId="4021564C" w14:textId="369B0EA6">
            <w:r w:rsidRPr="00565C2D">
              <w:t>Scrum Review</w:t>
            </w:r>
          </w:p>
        </w:tc>
      </w:tr>
      <w:tr w:rsidR="00051530" w:rsidTr="0B10988E" w14:paraId="4A59435A" w14:textId="77777777">
        <w:tc>
          <w:tcPr>
            <w:tcW w:w="3402" w:type="dxa"/>
          </w:tcPr>
          <w:p w:rsidR="00051530" w:rsidRDefault="00EF2011" w14:paraId="2DE3CE18" w14:textId="77777777">
            <w:proofErr w:type="spellStart"/>
            <w:r>
              <w:t>Päivämäärä</w:t>
            </w:r>
            <w:proofErr w:type="spellEnd"/>
          </w:p>
        </w:tc>
        <w:tc>
          <w:tcPr>
            <w:tcW w:w="5953" w:type="dxa"/>
          </w:tcPr>
          <w:p w:rsidR="00051530" w:rsidRDefault="7330ED31" w14:paraId="17664B09" w14:textId="01775A54">
            <w:r>
              <w:t>2</w:t>
            </w:r>
            <w:r w:rsidR="00565C2D">
              <w:t>7</w:t>
            </w:r>
            <w:r w:rsidR="308F5881">
              <w:t>.1.</w:t>
            </w:r>
            <w:r w:rsidR="5563BC74">
              <w:t>2026</w:t>
            </w:r>
          </w:p>
        </w:tc>
      </w:tr>
      <w:tr w:rsidR="00051530" w:rsidTr="0B10988E" w14:paraId="7E22D79E" w14:textId="77777777">
        <w:tc>
          <w:tcPr>
            <w:tcW w:w="3402" w:type="dxa"/>
          </w:tcPr>
          <w:p w:rsidR="00051530" w:rsidRDefault="00EF2011" w14:paraId="5D79BE8B" w14:textId="77777777">
            <w:proofErr w:type="spellStart"/>
            <w:r>
              <w:t>Kellonaika</w:t>
            </w:r>
            <w:proofErr w:type="spellEnd"/>
            <w:r>
              <w:t xml:space="preserve"> + </w:t>
            </w:r>
            <w:proofErr w:type="spellStart"/>
            <w:r>
              <w:t>kesto</w:t>
            </w:r>
            <w:proofErr w:type="spellEnd"/>
          </w:p>
        </w:tc>
        <w:tc>
          <w:tcPr>
            <w:tcW w:w="5953" w:type="dxa"/>
          </w:tcPr>
          <w:p w:rsidR="00051530" w:rsidRDefault="6E65512F" w14:paraId="228FB516" w14:textId="095D7FEC">
            <w:r>
              <w:t>18.</w:t>
            </w:r>
            <w:r w:rsidR="00565C2D">
              <w:t>45</w:t>
            </w:r>
            <w:r>
              <w:t xml:space="preserve"> </w:t>
            </w:r>
            <w:r w:rsidR="44AC3B96">
              <w:t xml:space="preserve">+ </w:t>
            </w:r>
            <w:r w:rsidR="429828BD">
              <w:t>1</w:t>
            </w:r>
            <w:r w:rsidR="00565C2D">
              <w:t>5min</w:t>
            </w:r>
          </w:p>
        </w:tc>
      </w:tr>
      <w:tr w:rsidRPr="00540D27" w:rsidR="00051530" w:rsidTr="0B10988E" w14:paraId="31406C78" w14:textId="77777777">
        <w:tc>
          <w:tcPr>
            <w:tcW w:w="3402" w:type="dxa"/>
          </w:tcPr>
          <w:p w:rsidR="00051530" w:rsidRDefault="00EF2011" w14:paraId="19B6C54E" w14:textId="77777777">
            <w:proofErr w:type="spellStart"/>
            <w:r>
              <w:t>Osallistujat</w:t>
            </w:r>
            <w:proofErr w:type="spellEnd"/>
            <w:r>
              <w:t xml:space="preserve"> (</w:t>
            </w:r>
            <w:proofErr w:type="spellStart"/>
            <w:r>
              <w:t>paikalla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:rsidRPr="00E55E7E" w:rsidR="00051530" w:rsidRDefault="53045968" w14:paraId="13BC1363" w14:textId="46AF20E0">
            <w:pPr>
              <w:rPr>
                <w:lang w:val="fi-FI"/>
              </w:rPr>
            </w:pPr>
            <w:r w:rsidRPr="0B10988E">
              <w:rPr>
                <w:lang w:val="fi-FI"/>
              </w:rPr>
              <w:t>Santeri Mikkola, Eemil Koskelo, Kaisa Kangas</w:t>
            </w:r>
            <w:r w:rsidRPr="0B10988E" w:rsidR="4E935C31">
              <w:rPr>
                <w:lang w:val="fi-FI"/>
              </w:rPr>
              <w:t>, Pasi Mustonen</w:t>
            </w:r>
          </w:p>
        </w:tc>
      </w:tr>
      <w:tr w:rsidRPr="00540D27" w:rsidR="00051530" w:rsidTr="0B10988E" w14:paraId="6E9E1B0F" w14:textId="77777777">
        <w:tc>
          <w:tcPr>
            <w:tcW w:w="3402" w:type="dxa"/>
          </w:tcPr>
          <w:p w:rsidRPr="007F0E46" w:rsidR="00051530" w:rsidRDefault="00EF2011" w14:paraId="0F8E1795" w14:textId="77777777">
            <w:pPr>
              <w:rPr>
                <w:lang w:val="fi-FI"/>
              </w:rPr>
            </w:pPr>
            <w:r w:rsidRPr="007F0E46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:rsidRPr="007F0E46" w:rsidR="00051530" w:rsidRDefault="00051530" w14:paraId="592B5664" w14:textId="77777777">
            <w:pPr>
              <w:rPr>
                <w:lang w:val="fi-FI"/>
              </w:rPr>
            </w:pPr>
          </w:p>
        </w:tc>
      </w:tr>
      <w:tr w:rsidR="00051530" w:rsidTr="0B10988E" w14:paraId="51E8CAD6" w14:textId="77777777">
        <w:tc>
          <w:tcPr>
            <w:tcW w:w="3402" w:type="dxa"/>
          </w:tcPr>
          <w:p w:rsidR="00051530" w:rsidRDefault="00EF2011" w14:paraId="4280FB65" w14:textId="77777777">
            <w:proofErr w:type="spellStart"/>
            <w:r>
              <w:t>Sprintti</w:t>
            </w:r>
            <w:proofErr w:type="spellEnd"/>
            <w:r>
              <w:t xml:space="preserve"> / </w:t>
            </w:r>
            <w:proofErr w:type="spellStart"/>
            <w:r>
              <w:t>viikko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>. Sprint 2)</w:t>
            </w:r>
          </w:p>
        </w:tc>
        <w:tc>
          <w:tcPr>
            <w:tcW w:w="5953" w:type="dxa"/>
          </w:tcPr>
          <w:p w:rsidR="00051530" w:rsidRDefault="727A305B" w14:paraId="69392FB9" w14:textId="309E935D">
            <w:r>
              <w:t xml:space="preserve">Sprint </w:t>
            </w:r>
            <w:r w:rsidR="1588A9BC">
              <w:t>2</w:t>
            </w:r>
            <w:r w:rsidR="5C19BDE0">
              <w:t xml:space="preserve"> (</w:t>
            </w:r>
            <w:r w:rsidR="000E2477">
              <w:t>sprint</w:t>
            </w:r>
            <w:r w:rsidR="5C19BDE0">
              <w:t xml:space="preserve"> 1 review)</w:t>
            </w:r>
          </w:p>
        </w:tc>
      </w:tr>
    </w:tbl>
    <w:p w:rsidR="00051530" w:rsidRDefault="00051530" w14:paraId="6ABA4C88" w14:textId="77777777"/>
    <w:p w:rsidR="00051530" w:rsidRDefault="00EF2011" w14:paraId="0816E09D" w14:textId="77777777">
      <w:r>
        <w:rPr>
          <w:b/>
        </w:rPr>
        <w:t xml:space="preserve">1) </w:t>
      </w:r>
      <w:proofErr w:type="spellStart"/>
      <w:r>
        <w:rPr>
          <w:b/>
        </w:rPr>
        <w:t>Tilannekierros</w:t>
      </w:r>
      <w:proofErr w:type="spellEnd"/>
      <w:r>
        <w:rPr>
          <w:b/>
        </w:rPr>
        <w:t xml:space="preserve"> (Scrum-</w:t>
      </w:r>
      <w:proofErr w:type="spellStart"/>
      <w:r>
        <w:rPr>
          <w:b/>
        </w:rPr>
        <w:t>tyyli</w:t>
      </w:r>
      <w:proofErr w:type="spellEnd"/>
      <w:r>
        <w:rPr>
          <w:b/>
        </w:rPr>
        <w:t>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051530" w14:paraId="22E0FD6B" w14:textId="77777777">
        <w:tc>
          <w:tcPr>
            <w:tcW w:w="1701" w:type="dxa"/>
            <w:shd w:val="clear" w:color="auto" w:fill="EEF2FF"/>
          </w:tcPr>
          <w:p w:rsidR="00051530" w:rsidRDefault="00EF2011" w14:paraId="70B3AD64" w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:rsidRPr="007F0E46" w:rsidR="00051530" w:rsidRDefault="00EF2011" w14:paraId="380FC4AC" w14:textId="77777777">
            <w:pPr>
              <w:rPr>
                <w:lang w:val="fi-FI"/>
              </w:rPr>
            </w:pPr>
            <w:r w:rsidRPr="007F0E46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:rsidR="00051530" w:rsidRDefault="00EF2011" w14:paraId="4FF8D153" w14:textId="77777777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teen </w:t>
            </w:r>
            <w:proofErr w:type="spellStart"/>
            <w:r>
              <w:rPr>
                <w:b/>
              </w:rPr>
              <w:t>seuraavaksi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1701" w:type="dxa"/>
            <w:shd w:val="clear" w:color="auto" w:fill="EEF2FF"/>
          </w:tcPr>
          <w:p w:rsidR="00051530" w:rsidRDefault="00EF2011" w14:paraId="17834B00" w14:textId="77777777">
            <w:proofErr w:type="spellStart"/>
            <w:r>
              <w:rPr>
                <w:b/>
              </w:rPr>
              <w:t>Esteet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riskit</w:t>
            </w:r>
            <w:proofErr w:type="spellEnd"/>
          </w:p>
        </w:tc>
      </w:tr>
      <w:tr w:rsidRPr="00540D27" w:rsidR="00051530" w14:paraId="6CF1F007" w14:textId="77777777">
        <w:tc>
          <w:tcPr>
            <w:tcW w:w="1701" w:type="dxa"/>
          </w:tcPr>
          <w:p w:rsidR="00051530" w:rsidRDefault="7712D8E8" w14:paraId="2C66B11D" w14:textId="3FF9446A">
            <w:r>
              <w:t>Kaisa</w:t>
            </w:r>
          </w:p>
        </w:tc>
        <w:tc>
          <w:tcPr>
            <w:tcW w:w="3005" w:type="dxa"/>
          </w:tcPr>
          <w:p w:rsidR="00051530" w:rsidRDefault="7712D8E8" w14:paraId="7AA564B2" w14:textId="1DCB689C">
            <w:r>
              <w:t xml:space="preserve">Events </w:t>
            </w:r>
            <w:proofErr w:type="spellStart"/>
            <w:r>
              <w:t>näyttöä</w:t>
            </w:r>
            <w:proofErr w:type="spellEnd"/>
          </w:p>
        </w:tc>
        <w:tc>
          <w:tcPr>
            <w:tcW w:w="3005" w:type="dxa"/>
          </w:tcPr>
          <w:p w:rsidRPr="00540D27" w:rsidR="00051530" w:rsidRDefault="7712D8E8" w14:paraId="36150596" w14:textId="50831F18">
            <w:pPr>
              <w:rPr>
                <w:lang w:val="fi-FI"/>
              </w:rPr>
            </w:pPr>
            <w:r w:rsidRPr="00540D27">
              <w:rPr>
                <w:lang w:val="fi-FI"/>
              </w:rPr>
              <w:t>Jatkokehitystä</w:t>
            </w:r>
            <w:r w:rsidRPr="00540D27" w:rsidR="241050CD">
              <w:rPr>
                <w:lang w:val="fi-FI"/>
              </w:rPr>
              <w:t xml:space="preserve"> </w:t>
            </w:r>
            <w:proofErr w:type="spellStart"/>
            <w:r w:rsidRPr="00540D27" w:rsidR="241050CD">
              <w:rPr>
                <w:lang w:val="fi-FI"/>
              </w:rPr>
              <w:t>events</w:t>
            </w:r>
            <w:proofErr w:type="spellEnd"/>
            <w:r w:rsidRPr="00540D27" w:rsidR="241050CD">
              <w:rPr>
                <w:lang w:val="fi-FI"/>
              </w:rPr>
              <w:t xml:space="preserve"> näytölle (luonti, osallistujat, </w:t>
            </w:r>
            <w:proofErr w:type="spellStart"/>
            <w:r w:rsidRPr="00540D27" w:rsidR="241050CD">
              <w:rPr>
                <w:lang w:val="fi-FI"/>
              </w:rPr>
              <w:t>notifikaatiot</w:t>
            </w:r>
            <w:proofErr w:type="spellEnd"/>
            <w:r w:rsidRPr="00540D27" w:rsidR="241050CD">
              <w:rPr>
                <w:lang w:val="fi-FI"/>
              </w:rPr>
              <w:t>)</w:t>
            </w:r>
          </w:p>
        </w:tc>
        <w:tc>
          <w:tcPr>
            <w:tcW w:w="1701" w:type="dxa"/>
          </w:tcPr>
          <w:p w:rsidRPr="00E55E7E" w:rsidR="00051530" w:rsidRDefault="7712D8E8" w14:paraId="5F842E52" w14:textId="2DC2A68C">
            <w:pPr>
              <w:rPr>
                <w:lang w:val="fi-FI"/>
              </w:rPr>
            </w:pPr>
            <w:r w:rsidRPr="00D120DA">
              <w:rPr>
                <w:lang w:val="fi-FI"/>
              </w:rPr>
              <w:t>Sairaana, niin edistyminen vielä hidasta ollut</w:t>
            </w:r>
          </w:p>
        </w:tc>
      </w:tr>
      <w:tr w:rsidRPr="003F3849" w:rsidR="00051530" w14:paraId="343F2049" w14:textId="77777777">
        <w:tc>
          <w:tcPr>
            <w:tcW w:w="1701" w:type="dxa"/>
          </w:tcPr>
          <w:p w:rsidR="00051530" w:rsidRDefault="00E55E7E" w14:paraId="1892407F" w14:textId="7E89C4E3">
            <w:r>
              <w:lastRenderedPageBreak/>
              <w:t>Santeri</w:t>
            </w:r>
          </w:p>
        </w:tc>
        <w:tc>
          <w:tcPr>
            <w:tcW w:w="3005" w:type="dxa"/>
          </w:tcPr>
          <w:p w:rsidR="00051530" w:rsidRDefault="00FF7719" w14:paraId="3DC0F6AB" w14:textId="7F18A445">
            <w:proofErr w:type="spellStart"/>
            <w:r>
              <w:t>Navigaatiot</w:t>
            </w:r>
            <w:proofErr w:type="spellEnd"/>
            <w:r>
              <w:t xml:space="preserve"> + </w:t>
            </w:r>
            <w:proofErr w:type="spellStart"/>
            <w:r w:rsidR="00D120DA">
              <w:t>edut</w:t>
            </w:r>
            <w:proofErr w:type="spellEnd"/>
            <w:r w:rsidR="00D120DA">
              <w:t xml:space="preserve"> </w:t>
            </w:r>
            <w:proofErr w:type="spellStart"/>
            <w:r w:rsidR="00D120DA">
              <w:t>näyttö</w:t>
            </w:r>
            <w:proofErr w:type="spellEnd"/>
          </w:p>
        </w:tc>
        <w:tc>
          <w:tcPr>
            <w:tcW w:w="3005" w:type="dxa"/>
          </w:tcPr>
          <w:p w:rsidRPr="003F3849" w:rsidR="00051530" w:rsidRDefault="003A0AE7" w14:paraId="2EC3D03E" w14:textId="56ED8C4D">
            <w:pPr>
              <w:rPr>
                <w:lang w:val="fi-FI"/>
              </w:rPr>
            </w:pPr>
            <w:r w:rsidRPr="003F3849">
              <w:rPr>
                <w:lang w:val="fi-FI"/>
              </w:rPr>
              <w:t xml:space="preserve">Suunnittelua, </w:t>
            </w:r>
            <w:r w:rsidRPr="003F3849" w:rsidR="003F3849">
              <w:rPr>
                <w:lang w:val="fi-FI"/>
              </w:rPr>
              <w:t xml:space="preserve">näyttöjen </w:t>
            </w:r>
            <w:r w:rsidRPr="003F3849" w:rsidR="000C26D4">
              <w:rPr>
                <w:lang w:val="fi-FI"/>
              </w:rPr>
              <w:t>jatkokehitystä</w:t>
            </w:r>
            <w:r w:rsidRPr="003F3849" w:rsidR="003F3849">
              <w:rPr>
                <w:lang w:val="fi-FI"/>
              </w:rPr>
              <w:t>, kaavioiden t</w:t>
            </w:r>
            <w:r w:rsidR="003F3849">
              <w:rPr>
                <w:lang w:val="fi-FI"/>
              </w:rPr>
              <w:t>ekoa</w:t>
            </w:r>
          </w:p>
        </w:tc>
        <w:tc>
          <w:tcPr>
            <w:tcW w:w="1701" w:type="dxa"/>
          </w:tcPr>
          <w:p w:rsidRPr="003F3849" w:rsidR="00051530" w:rsidRDefault="00051530" w14:paraId="2918B75C" w14:textId="77777777">
            <w:pPr>
              <w:rPr>
                <w:lang w:val="fi-FI"/>
              </w:rPr>
            </w:pPr>
          </w:p>
        </w:tc>
      </w:tr>
      <w:tr w:rsidRPr="00540D27" w:rsidR="00051530" w14:paraId="4D5A1B60" w14:textId="77777777">
        <w:tc>
          <w:tcPr>
            <w:tcW w:w="1701" w:type="dxa"/>
          </w:tcPr>
          <w:p w:rsidR="00051530" w:rsidRDefault="32E5C266" w14:paraId="74C65E84" w14:textId="5BAB4BBD">
            <w:r>
              <w:t>Eemil</w:t>
            </w:r>
          </w:p>
        </w:tc>
        <w:tc>
          <w:tcPr>
            <w:tcW w:w="3005" w:type="dxa"/>
          </w:tcPr>
          <w:p w:rsidR="00051530" w:rsidRDefault="32E5C266" w14:paraId="7924F186" w14:textId="1D168995">
            <w:proofErr w:type="spellStart"/>
            <w:r>
              <w:t>Autentikaatio</w:t>
            </w:r>
            <w:proofErr w:type="spellEnd"/>
            <w:r>
              <w:t xml:space="preserve">, </w:t>
            </w:r>
            <w:proofErr w:type="spellStart"/>
            <w:r>
              <w:t>Profiilinäyttö</w:t>
            </w:r>
            <w:proofErr w:type="spellEnd"/>
            <w:r>
              <w:t xml:space="preserve">, </w:t>
            </w:r>
            <w:proofErr w:type="spellStart"/>
            <w:r>
              <w:t>tiliasetukset</w:t>
            </w:r>
            <w:proofErr w:type="spellEnd"/>
            <w:r>
              <w:t xml:space="preserve"> </w:t>
            </w:r>
            <w:proofErr w:type="spellStart"/>
            <w:r>
              <w:t>näyttö</w:t>
            </w:r>
            <w:proofErr w:type="spellEnd"/>
          </w:p>
        </w:tc>
        <w:tc>
          <w:tcPr>
            <w:tcW w:w="3005" w:type="dxa"/>
          </w:tcPr>
          <w:p w:rsidRPr="000C26D4" w:rsidR="00051530" w:rsidRDefault="19FD9F27" w14:paraId="1952A063" w14:textId="41452A22">
            <w:pPr>
              <w:rPr>
                <w:lang w:val="fi-FI"/>
              </w:rPr>
            </w:pPr>
            <w:proofErr w:type="spellStart"/>
            <w:r w:rsidRPr="000C26D4">
              <w:rPr>
                <w:lang w:val="fi-FI"/>
              </w:rPr>
              <w:t>Firestore</w:t>
            </w:r>
            <w:proofErr w:type="spellEnd"/>
            <w:r w:rsidRPr="000C26D4">
              <w:rPr>
                <w:lang w:val="fi-FI"/>
              </w:rPr>
              <w:t xml:space="preserve"> operaatiot kuntoon ja kaavioiden kehittämistä</w:t>
            </w:r>
          </w:p>
        </w:tc>
        <w:tc>
          <w:tcPr>
            <w:tcW w:w="1701" w:type="dxa"/>
          </w:tcPr>
          <w:p w:rsidRPr="000C26D4" w:rsidR="00051530" w:rsidRDefault="00051530" w14:paraId="11DFAF70" w14:textId="77777777">
            <w:pPr>
              <w:rPr>
                <w:lang w:val="fi-FI"/>
              </w:rPr>
            </w:pPr>
          </w:p>
        </w:tc>
      </w:tr>
    </w:tbl>
    <w:p w:rsidRPr="000C26D4" w:rsidR="00051530" w:rsidRDefault="00051530" w14:paraId="6C4C0B2E" w14:textId="77777777">
      <w:pPr>
        <w:rPr>
          <w:lang w:val="fi-FI"/>
        </w:rPr>
      </w:pPr>
    </w:p>
    <w:p w:rsidR="00051530" w:rsidRDefault="00EF2011" w14:paraId="3C55CF75" w14:textId="77777777">
      <w:r>
        <w:rPr>
          <w:b/>
        </w:rPr>
        <w:t xml:space="preserve">2) </w:t>
      </w:r>
      <w:proofErr w:type="spellStart"/>
      <w:r>
        <w:rPr>
          <w:b/>
        </w:rPr>
        <w:t>Päätökset</w:t>
      </w:r>
      <w:proofErr w:type="spellEnd"/>
      <w:r>
        <w:rPr>
          <w:b/>
        </w:rPr>
        <w:t xml:space="preserve"> ja </w:t>
      </w:r>
      <w:proofErr w:type="spellStart"/>
      <w:r>
        <w:rPr>
          <w:b/>
        </w:rPr>
        <w:t>sovitut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asiat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051530" w14:paraId="48797B68" w14:textId="77777777">
        <w:tc>
          <w:tcPr>
            <w:tcW w:w="3402" w:type="dxa"/>
            <w:shd w:val="clear" w:color="auto" w:fill="EEF2FF"/>
          </w:tcPr>
          <w:p w:rsidR="00051530" w:rsidRDefault="00EF2011" w14:paraId="43049D23" w14:textId="77777777">
            <w:proofErr w:type="spellStart"/>
            <w:r>
              <w:rPr>
                <w:b/>
              </w:rPr>
              <w:t>Päätös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sopimus</w:t>
            </w:r>
            <w:proofErr w:type="spellEnd"/>
          </w:p>
        </w:tc>
        <w:tc>
          <w:tcPr>
            <w:tcW w:w="2551" w:type="dxa"/>
            <w:shd w:val="clear" w:color="auto" w:fill="EEF2FF"/>
          </w:tcPr>
          <w:p w:rsidR="00051530" w:rsidRDefault="00EF2011" w14:paraId="230D1531" w14:textId="77777777">
            <w:proofErr w:type="spellStart"/>
            <w:r>
              <w:rPr>
                <w:b/>
              </w:rPr>
              <w:t>Perustelu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lyhyesti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402" w:type="dxa"/>
            <w:shd w:val="clear" w:color="auto" w:fill="EEF2FF"/>
          </w:tcPr>
          <w:p w:rsidR="00051530" w:rsidRDefault="00EF2011" w14:paraId="47F2CB99" w14:textId="77777777">
            <w:proofErr w:type="spellStart"/>
            <w:r>
              <w:rPr>
                <w:b/>
              </w:rPr>
              <w:t>Vaikutus</w:t>
            </w:r>
            <w:proofErr w:type="spellEnd"/>
            <w:r>
              <w:rPr>
                <w:b/>
              </w:rPr>
              <w:t xml:space="preserve"> (mitä </w:t>
            </w:r>
            <w:proofErr w:type="spellStart"/>
            <w:r>
              <w:rPr>
                <w:b/>
              </w:rPr>
              <w:t>muuttuu</w:t>
            </w:r>
            <w:proofErr w:type="spellEnd"/>
            <w:r>
              <w:rPr>
                <w:b/>
              </w:rPr>
              <w:t>)</w:t>
            </w:r>
          </w:p>
        </w:tc>
      </w:tr>
      <w:tr w:rsidR="00051530" w14:paraId="05CA955F" w14:textId="77777777">
        <w:tc>
          <w:tcPr>
            <w:tcW w:w="3402" w:type="dxa"/>
          </w:tcPr>
          <w:p w:rsidR="00051530" w:rsidRDefault="00051530" w14:paraId="778021EA" w14:textId="77777777"/>
        </w:tc>
        <w:tc>
          <w:tcPr>
            <w:tcW w:w="2551" w:type="dxa"/>
          </w:tcPr>
          <w:p w:rsidR="00051530" w:rsidRDefault="00051530" w14:paraId="09A205BF" w14:textId="77777777"/>
        </w:tc>
        <w:tc>
          <w:tcPr>
            <w:tcW w:w="3402" w:type="dxa"/>
          </w:tcPr>
          <w:p w:rsidR="00051530" w:rsidRDefault="00051530" w14:paraId="27C32E0E" w14:textId="77777777"/>
        </w:tc>
      </w:tr>
      <w:tr w:rsidR="00051530" w14:paraId="6EE3FFE0" w14:textId="77777777">
        <w:tc>
          <w:tcPr>
            <w:tcW w:w="3402" w:type="dxa"/>
          </w:tcPr>
          <w:p w:rsidR="00051530" w:rsidRDefault="00051530" w14:paraId="47D11F86" w14:textId="77777777"/>
        </w:tc>
        <w:tc>
          <w:tcPr>
            <w:tcW w:w="2551" w:type="dxa"/>
          </w:tcPr>
          <w:p w:rsidR="00051530" w:rsidRDefault="00051530" w14:paraId="3CB3327E" w14:textId="77777777"/>
        </w:tc>
        <w:tc>
          <w:tcPr>
            <w:tcW w:w="3402" w:type="dxa"/>
          </w:tcPr>
          <w:p w:rsidR="00051530" w:rsidRDefault="00051530" w14:paraId="41A4EB4F" w14:textId="77777777"/>
        </w:tc>
      </w:tr>
      <w:tr w:rsidR="00051530" w14:paraId="15FC1A23" w14:textId="77777777">
        <w:tc>
          <w:tcPr>
            <w:tcW w:w="3402" w:type="dxa"/>
          </w:tcPr>
          <w:p w:rsidR="00051530" w:rsidRDefault="00051530" w14:paraId="3BDC2DD6" w14:textId="77777777"/>
        </w:tc>
        <w:tc>
          <w:tcPr>
            <w:tcW w:w="2551" w:type="dxa"/>
          </w:tcPr>
          <w:p w:rsidR="00051530" w:rsidRDefault="00051530" w14:paraId="08D72F28" w14:textId="77777777"/>
        </w:tc>
        <w:tc>
          <w:tcPr>
            <w:tcW w:w="3402" w:type="dxa"/>
          </w:tcPr>
          <w:p w:rsidR="00051530" w:rsidRDefault="00051530" w14:paraId="4238BECA" w14:textId="77777777"/>
        </w:tc>
      </w:tr>
      <w:tr w:rsidR="00051530" w14:paraId="4CCC1E9F" w14:textId="77777777">
        <w:tc>
          <w:tcPr>
            <w:tcW w:w="3402" w:type="dxa"/>
          </w:tcPr>
          <w:p w:rsidR="00051530" w:rsidRDefault="00051530" w14:paraId="03836086" w14:textId="77777777"/>
        </w:tc>
        <w:tc>
          <w:tcPr>
            <w:tcW w:w="2551" w:type="dxa"/>
          </w:tcPr>
          <w:p w:rsidR="00051530" w:rsidRDefault="00051530" w14:paraId="621AA3CF" w14:textId="77777777"/>
        </w:tc>
        <w:tc>
          <w:tcPr>
            <w:tcW w:w="3402" w:type="dxa"/>
          </w:tcPr>
          <w:p w:rsidR="00051530" w:rsidRDefault="00051530" w14:paraId="330B1FB5" w14:textId="77777777"/>
        </w:tc>
      </w:tr>
    </w:tbl>
    <w:p w:rsidR="00051530" w:rsidRDefault="00051530" w14:paraId="4DBF989F" w14:textId="77777777"/>
    <w:p w:rsidR="00051530" w:rsidRDefault="00EF2011" w14:paraId="4A4EE3F4" w14:textId="77777777">
      <w:r>
        <w:rPr>
          <w:b/>
        </w:rPr>
        <w:t xml:space="preserve">3) </w:t>
      </w:r>
      <w:proofErr w:type="spellStart"/>
      <w:r>
        <w:rPr>
          <w:b/>
        </w:rPr>
        <w:t>Toimenpiteet</w:t>
      </w:r>
      <w:proofErr w:type="spellEnd"/>
      <w:r>
        <w:rPr>
          <w:b/>
        </w:rPr>
        <w:t xml:space="preserve"> (Action items) – </w:t>
      </w:r>
      <w:proofErr w:type="spellStart"/>
      <w:r>
        <w:rPr>
          <w:b/>
        </w:rPr>
        <w:t>konkreettiset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tehtävät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051530" w:rsidTr="0B10988E" w14:paraId="754E10E2" w14:textId="77777777">
        <w:tc>
          <w:tcPr>
            <w:tcW w:w="2835" w:type="dxa"/>
            <w:shd w:val="clear" w:color="auto" w:fill="EEF2FF"/>
          </w:tcPr>
          <w:p w:rsidR="00051530" w:rsidRDefault="00EF2011" w14:paraId="4F8BD976" w14:textId="77777777">
            <w:proofErr w:type="spellStart"/>
            <w:r>
              <w:rPr>
                <w:b/>
              </w:rPr>
              <w:t>Tehtävä</w:t>
            </w:r>
            <w:proofErr w:type="spellEnd"/>
          </w:p>
        </w:tc>
        <w:tc>
          <w:tcPr>
            <w:tcW w:w="1701" w:type="dxa"/>
            <w:shd w:val="clear" w:color="auto" w:fill="EEF2FF"/>
          </w:tcPr>
          <w:p w:rsidR="00051530" w:rsidRDefault="00EF2011" w14:paraId="43226B32" w14:textId="77777777">
            <w:proofErr w:type="spellStart"/>
            <w:r>
              <w:rPr>
                <w:b/>
              </w:rPr>
              <w:t>Vastuuhenkilö</w:t>
            </w:r>
            <w:proofErr w:type="spellEnd"/>
          </w:p>
        </w:tc>
        <w:tc>
          <w:tcPr>
            <w:tcW w:w="1417" w:type="dxa"/>
            <w:shd w:val="clear" w:color="auto" w:fill="EEF2FF"/>
          </w:tcPr>
          <w:p w:rsidR="00051530" w:rsidRDefault="00EF2011" w14:paraId="1A772326" w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:rsidRPr="007F0E46" w:rsidR="00051530" w:rsidRDefault="00EF2011" w14:paraId="678C354E" w14:textId="77777777">
            <w:pPr>
              <w:rPr>
                <w:lang w:val="fi-FI"/>
              </w:rPr>
            </w:pPr>
            <w:r w:rsidRPr="007F0E46">
              <w:rPr>
                <w:b/>
                <w:lang w:val="fi-FI"/>
              </w:rPr>
              <w:t xml:space="preserve">GitHub </w:t>
            </w:r>
            <w:proofErr w:type="spellStart"/>
            <w:r w:rsidRPr="007F0E46">
              <w:rPr>
                <w:b/>
                <w:lang w:val="fi-FI"/>
              </w:rPr>
              <w:t>Projects</w:t>
            </w:r>
            <w:proofErr w:type="spellEnd"/>
            <w:r w:rsidRPr="007F0E46">
              <w:rPr>
                <w:b/>
                <w:lang w:val="fi-FI"/>
              </w:rPr>
              <w:t xml:space="preserve"> -kortti (linkki tai otsikko)</w:t>
            </w:r>
          </w:p>
        </w:tc>
        <w:tc>
          <w:tcPr>
            <w:tcW w:w="567" w:type="dxa"/>
            <w:shd w:val="clear" w:color="auto" w:fill="EEF2FF"/>
          </w:tcPr>
          <w:p w:rsidR="00051530" w:rsidRDefault="00EF2011" w14:paraId="08E5DCA3" w14:textId="77777777">
            <w:proofErr w:type="spellStart"/>
            <w:r>
              <w:rPr>
                <w:b/>
              </w:rPr>
              <w:t>Valmis</w:t>
            </w:r>
            <w:proofErr w:type="spellEnd"/>
            <w:r>
              <w:rPr>
                <w:b/>
              </w:rPr>
              <w:t>? (☐/☑)</w:t>
            </w:r>
          </w:p>
        </w:tc>
      </w:tr>
      <w:tr w:rsidR="00051530" w:rsidTr="0B10988E" w14:paraId="2882CCEC" w14:textId="77777777">
        <w:tc>
          <w:tcPr>
            <w:tcW w:w="2835" w:type="dxa"/>
          </w:tcPr>
          <w:p w:rsidR="00051530" w:rsidRDefault="00241DB8" w14:paraId="4EEAACBB" w14:textId="18D4F54E">
            <w:r>
              <w:t>Edut</w:t>
            </w:r>
            <w:r w:rsidR="00501C7C">
              <w:t xml:space="preserve"> </w:t>
            </w:r>
            <w:proofErr w:type="spellStart"/>
            <w:r w:rsidR="00501C7C">
              <w:t>näyttön</w:t>
            </w:r>
            <w:proofErr w:type="spellEnd"/>
            <w:r w:rsidR="00501C7C">
              <w:t xml:space="preserve"> </w:t>
            </w:r>
            <w:proofErr w:type="spellStart"/>
            <w:r w:rsidR="00501C7C">
              <w:t>jatkokehitys</w:t>
            </w:r>
            <w:proofErr w:type="spellEnd"/>
          </w:p>
        </w:tc>
        <w:tc>
          <w:tcPr>
            <w:tcW w:w="1701" w:type="dxa"/>
          </w:tcPr>
          <w:p w:rsidR="00051530" w:rsidRDefault="00ED5756" w14:paraId="1BF15AE0" w14:textId="0AB0FC2E">
            <w:r>
              <w:t>Santeri</w:t>
            </w:r>
          </w:p>
        </w:tc>
        <w:tc>
          <w:tcPr>
            <w:tcW w:w="1417" w:type="dxa"/>
          </w:tcPr>
          <w:p w:rsidR="00051530" w:rsidRDefault="00ED5756" w14:paraId="15380E28" w14:textId="2DC1D94A">
            <w:r>
              <w:t xml:space="preserve">Sprint </w:t>
            </w:r>
            <w:r w:rsidR="009375CF">
              <w:t>3</w:t>
            </w:r>
          </w:p>
        </w:tc>
        <w:tc>
          <w:tcPr>
            <w:tcW w:w="2835" w:type="dxa"/>
          </w:tcPr>
          <w:p w:rsidR="00051530" w:rsidRDefault="00806C6C" w14:paraId="2283D2A6" w14:textId="33B5D980">
            <w:proofErr w:type="spellStart"/>
            <w:r w:rsidRPr="00806C6C">
              <w:t>Henkilöstöedut</w:t>
            </w:r>
            <w:proofErr w:type="spellEnd"/>
            <w:r w:rsidRPr="00806C6C">
              <w:t xml:space="preserve"> </w:t>
            </w:r>
            <w:proofErr w:type="spellStart"/>
            <w:r w:rsidRPr="00806C6C">
              <w:t>näytön</w:t>
            </w:r>
            <w:proofErr w:type="spellEnd"/>
            <w:r w:rsidRPr="00806C6C">
              <w:t xml:space="preserve"> </w:t>
            </w:r>
            <w:proofErr w:type="spellStart"/>
            <w:r w:rsidRPr="00806C6C">
              <w:t>jatkokehitys</w:t>
            </w:r>
            <w:proofErr w:type="spellEnd"/>
          </w:p>
        </w:tc>
        <w:tc>
          <w:tcPr>
            <w:tcW w:w="567" w:type="dxa"/>
          </w:tcPr>
          <w:p w:rsidR="00051530" w:rsidRDefault="00EF2011" w14:paraId="3634F409" w14:textId="77777777">
            <w:r>
              <w:t>☐</w:t>
            </w:r>
          </w:p>
        </w:tc>
      </w:tr>
      <w:tr w:rsidR="00051530" w:rsidTr="0B10988E" w14:paraId="1DE6B4FA" w14:textId="77777777">
        <w:tc>
          <w:tcPr>
            <w:tcW w:w="2835" w:type="dxa"/>
          </w:tcPr>
          <w:p w:rsidR="00051530" w:rsidRDefault="00806C6C" w14:paraId="3CFC306F" w14:textId="23E27E7D">
            <w:proofErr w:type="spellStart"/>
            <w:r>
              <w:t>Uusimmat</w:t>
            </w:r>
            <w:proofErr w:type="spellEnd"/>
            <w:r>
              <w:t xml:space="preserve"> </w:t>
            </w:r>
            <w:proofErr w:type="spellStart"/>
            <w:r>
              <w:t>edut</w:t>
            </w:r>
            <w:proofErr w:type="spellEnd"/>
            <w:r>
              <w:t xml:space="preserve"> </w:t>
            </w:r>
            <w:proofErr w:type="spellStart"/>
            <w:r w:rsidR="00C42C9D">
              <w:t>kotinäytölle</w:t>
            </w:r>
            <w:proofErr w:type="spellEnd"/>
          </w:p>
        </w:tc>
        <w:tc>
          <w:tcPr>
            <w:tcW w:w="1701" w:type="dxa"/>
          </w:tcPr>
          <w:p w:rsidR="00051530" w:rsidRDefault="00C42C9D" w14:paraId="31DADCBB" w14:textId="2045B23B">
            <w:r>
              <w:t>Santeri</w:t>
            </w:r>
          </w:p>
        </w:tc>
        <w:tc>
          <w:tcPr>
            <w:tcW w:w="1417" w:type="dxa"/>
          </w:tcPr>
          <w:p w:rsidR="00051530" w:rsidRDefault="00C42C9D" w14:paraId="3452B392" w14:textId="725336D5">
            <w:r>
              <w:t xml:space="preserve">Sprint </w:t>
            </w:r>
            <w:r w:rsidR="009375CF">
              <w:t>3</w:t>
            </w:r>
          </w:p>
        </w:tc>
        <w:tc>
          <w:tcPr>
            <w:tcW w:w="2835" w:type="dxa"/>
          </w:tcPr>
          <w:p w:rsidRPr="00D20F01" w:rsidR="00051530" w:rsidRDefault="00D20F01" w14:paraId="63BFC65F" w14:textId="4AA1B900">
            <w:pPr>
              <w:rPr>
                <w:lang w:val="fi-FI"/>
              </w:rPr>
            </w:pPr>
            <w:r w:rsidRPr="00D20F01">
              <w:rPr>
                <w:lang w:val="fi-FI"/>
              </w:rPr>
              <w:t>uusimmat / suosituimmat edut osio kotinäytölle</w:t>
            </w:r>
          </w:p>
        </w:tc>
        <w:tc>
          <w:tcPr>
            <w:tcW w:w="567" w:type="dxa"/>
          </w:tcPr>
          <w:p w:rsidR="00051530" w:rsidRDefault="00EF2011" w14:paraId="4F2A1EA6" w14:textId="77777777">
            <w:r>
              <w:t>☐</w:t>
            </w:r>
          </w:p>
        </w:tc>
      </w:tr>
      <w:tr w:rsidR="00051530" w:rsidTr="0B10988E" w14:paraId="513866CC" w14:textId="77777777">
        <w:tc>
          <w:tcPr>
            <w:tcW w:w="2835" w:type="dxa"/>
          </w:tcPr>
          <w:p w:rsidR="00051530" w:rsidRDefault="00B9350B" w14:paraId="36B99929" w14:textId="01FE82BC">
            <w:proofErr w:type="spellStart"/>
            <w:r>
              <w:t>Y</w:t>
            </w:r>
            <w:r w:rsidRPr="00B9350B">
              <w:t>mpyräkaavio</w:t>
            </w:r>
            <w:proofErr w:type="spellEnd"/>
            <w:r w:rsidR="00D05B44">
              <w:t xml:space="preserve"> </w:t>
            </w:r>
            <w:proofErr w:type="spellStart"/>
            <w:r w:rsidR="00D05B44">
              <w:t>käyttäjien</w:t>
            </w:r>
            <w:proofErr w:type="spellEnd"/>
            <w:r>
              <w:t xml:space="preserve"> </w:t>
            </w:r>
            <w:proofErr w:type="spellStart"/>
            <w:r w:rsidRPr="00D05B44" w:rsidR="00D05B44">
              <w:t>asuinpaikasta</w:t>
            </w:r>
            <w:proofErr w:type="spellEnd"/>
          </w:p>
        </w:tc>
        <w:tc>
          <w:tcPr>
            <w:tcW w:w="1701" w:type="dxa"/>
          </w:tcPr>
          <w:p w:rsidR="00051530" w:rsidRDefault="00D05B44" w14:paraId="09359888" w14:textId="60FA1072">
            <w:r>
              <w:t>Santeri</w:t>
            </w:r>
          </w:p>
        </w:tc>
        <w:tc>
          <w:tcPr>
            <w:tcW w:w="1417" w:type="dxa"/>
          </w:tcPr>
          <w:p w:rsidR="00051530" w:rsidRDefault="00D05B44" w14:paraId="68295CB1" w14:textId="2061E3AA">
            <w:r>
              <w:t xml:space="preserve">Sprint </w:t>
            </w:r>
            <w:r w:rsidR="009375CF">
              <w:t>3</w:t>
            </w:r>
          </w:p>
        </w:tc>
        <w:tc>
          <w:tcPr>
            <w:tcW w:w="2835" w:type="dxa"/>
          </w:tcPr>
          <w:p w:rsidRPr="00D05B44" w:rsidR="00D05B44" w:rsidP="00D05B44" w:rsidRDefault="00D05B44" w14:paraId="2B2A7C87" w14:textId="77777777">
            <w:proofErr w:type="spellStart"/>
            <w:r w:rsidRPr="00D05B44">
              <w:t>PieChart</w:t>
            </w:r>
            <w:proofErr w:type="spellEnd"/>
            <w:r w:rsidRPr="00D05B44">
              <w:t xml:space="preserve"> </w:t>
            </w:r>
            <w:proofErr w:type="spellStart"/>
            <w:r w:rsidRPr="00D05B44">
              <w:t>asuinpaikasta</w:t>
            </w:r>
            <w:proofErr w:type="spellEnd"/>
          </w:p>
          <w:p w:rsidR="00051530" w:rsidRDefault="00051530" w14:paraId="15D5D07D" w14:textId="0CE076DF"/>
        </w:tc>
        <w:tc>
          <w:tcPr>
            <w:tcW w:w="567" w:type="dxa"/>
          </w:tcPr>
          <w:p w:rsidR="00051530" w:rsidRDefault="00EF2011" w14:paraId="46AC0B40" w14:textId="77777777">
            <w:r>
              <w:t>☐</w:t>
            </w:r>
          </w:p>
        </w:tc>
      </w:tr>
      <w:tr w:rsidR="00051530" w:rsidTr="0B10988E" w14:paraId="58E1516E" w14:textId="77777777">
        <w:tc>
          <w:tcPr>
            <w:tcW w:w="2835" w:type="dxa"/>
          </w:tcPr>
          <w:p w:rsidR="00051530" w:rsidRDefault="333DCFDF" w14:paraId="7BCC840F" w14:textId="00A2A3B3">
            <w:r>
              <w:t>Tapahtumat näytön jatkokehitys</w:t>
            </w:r>
          </w:p>
        </w:tc>
        <w:tc>
          <w:tcPr>
            <w:tcW w:w="1701" w:type="dxa"/>
          </w:tcPr>
          <w:p w:rsidR="00051530" w:rsidRDefault="333DCFDF" w14:paraId="6FF33F7D" w14:textId="37772670">
            <w:r>
              <w:t>Kaisa</w:t>
            </w:r>
          </w:p>
        </w:tc>
        <w:tc>
          <w:tcPr>
            <w:tcW w:w="1417" w:type="dxa"/>
          </w:tcPr>
          <w:p w:rsidR="00051530" w:rsidRDefault="333DCFDF" w14:paraId="61D78AFB" w14:textId="65B6CAF7">
            <w:r>
              <w:t>Sprint 2</w:t>
            </w:r>
          </w:p>
        </w:tc>
        <w:tc>
          <w:tcPr>
            <w:tcW w:w="2835" w:type="dxa"/>
          </w:tcPr>
          <w:p w:rsidR="00051530" w:rsidRDefault="014413BD" w14:paraId="24FBA0AB" w14:textId="00563C61">
            <w:r>
              <w:t>Tapahtumat näytön jatkokehitys (Events)</w:t>
            </w:r>
          </w:p>
        </w:tc>
        <w:tc>
          <w:tcPr>
            <w:tcW w:w="567" w:type="dxa"/>
          </w:tcPr>
          <w:p w:rsidR="00051530" w:rsidRDefault="00EF2011" w14:paraId="644F7FA9" w14:textId="77777777">
            <w:r>
              <w:t>☐</w:t>
            </w:r>
          </w:p>
        </w:tc>
      </w:tr>
      <w:tr w:rsidR="00051530" w:rsidTr="0B10988E" w14:paraId="1B7CA094" w14:textId="77777777">
        <w:tc>
          <w:tcPr>
            <w:tcW w:w="2835" w:type="dxa"/>
          </w:tcPr>
          <w:p w:rsidR="00051530" w:rsidRDefault="00051530" w14:paraId="56FDDD66" w14:textId="77777777"/>
        </w:tc>
        <w:tc>
          <w:tcPr>
            <w:tcW w:w="1701" w:type="dxa"/>
          </w:tcPr>
          <w:p w:rsidR="00051530" w:rsidRDefault="00051530" w14:paraId="6423763B" w14:textId="77777777"/>
        </w:tc>
        <w:tc>
          <w:tcPr>
            <w:tcW w:w="1417" w:type="dxa"/>
          </w:tcPr>
          <w:p w:rsidR="00051530" w:rsidRDefault="00051530" w14:paraId="3F7BB004" w14:textId="77777777"/>
        </w:tc>
        <w:tc>
          <w:tcPr>
            <w:tcW w:w="2835" w:type="dxa"/>
          </w:tcPr>
          <w:p w:rsidR="00051530" w:rsidRDefault="00051530" w14:paraId="071C6997" w14:textId="77777777"/>
        </w:tc>
        <w:tc>
          <w:tcPr>
            <w:tcW w:w="567" w:type="dxa"/>
          </w:tcPr>
          <w:p w:rsidR="00051530" w:rsidRDefault="00EF2011" w14:paraId="680B7B0D" w14:textId="77777777">
            <w:r>
              <w:t>☐</w:t>
            </w:r>
          </w:p>
        </w:tc>
      </w:tr>
      <w:tr w:rsidR="00051530" w:rsidTr="0B10988E" w14:paraId="733AE59B" w14:textId="77777777">
        <w:tc>
          <w:tcPr>
            <w:tcW w:w="2835" w:type="dxa"/>
          </w:tcPr>
          <w:p w:rsidR="00051530" w:rsidRDefault="00051530" w14:paraId="1729151A" w14:textId="77777777"/>
        </w:tc>
        <w:tc>
          <w:tcPr>
            <w:tcW w:w="1701" w:type="dxa"/>
          </w:tcPr>
          <w:p w:rsidR="00051530" w:rsidRDefault="00051530" w14:paraId="1E1B36ED" w14:textId="77777777"/>
        </w:tc>
        <w:tc>
          <w:tcPr>
            <w:tcW w:w="1417" w:type="dxa"/>
          </w:tcPr>
          <w:p w:rsidR="00051530" w:rsidRDefault="00051530" w14:paraId="1516E995" w14:textId="77777777"/>
        </w:tc>
        <w:tc>
          <w:tcPr>
            <w:tcW w:w="2835" w:type="dxa"/>
          </w:tcPr>
          <w:p w:rsidR="00051530" w:rsidRDefault="00051530" w14:paraId="2B0BB78C" w14:textId="77777777"/>
        </w:tc>
        <w:tc>
          <w:tcPr>
            <w:tcW w:w="567" w:type="dxa"/>
          </w:tcPr>
          <w:p w:rsidR="00051530" w:rsidRDefault="00EF2011" w14:paraId="7B8D3518" w14:textId="77777777">
            <w:r>
              <w:t>☐</w:t>
            </w:r>
          </w:p>
        </w:tc>
      </w:tr>
    </w:tbl>
    <w:p w:rsidR="00051530" w:rsidRDefault="00051530" w14:paraId="3587704F" w14:textId="77777777"/>
    <w:p w:rsidR="00051530" w:rsidRDefault="00EF2011" w14:paraId="27EC4A10" w14:textId="77777777">
      <w:r>
        <w:rPr>
          <w:b/>
        </w:rPr>
        <w:t xml:space="preserve">4) </w:t>
      </w:r>
      <w:proofErr w:type="spellStart"/>
      <w:r>
        <w:rPr>
          <w:b/>
        </w:rPr>
        <w:t>Päivitykset</w:t>
      </w:r>
      <w:proofErr w:type="spellEnd"/>
      <w:r>
        <w:rPr>
          <w:b/>
        </w:rPr>
        <w:t xml:space="preserve"> GitHub </w:t>
      </w:r>
      <w:proofErr w:type="spellStart"/>
      <w:r>
        <w:rPr>
          <w:b/>
        </w:rPr>
        <w:t>Projectsissa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repossa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051530" w14:paraId="3A0C44E8" w14:textId="77777777">
        <w:tc>
          <w:tcPr>
            <w:tcW w:w="3118" w:type="dxa"/>
            <w:shd w:val="clear" w:color="auto" w:fill="EEF2FF"/>
          </w:tcPr>
          <w:p w:rsidR="00051530" w:rsidRDefault="00EF2011" w14:paraId="2EE2069B" w14:textId="77777777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päivitettiin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2268" w:type="dxa"/>
            <w:shd w:val="clear" w:color="auto" w:fill="EEF2FF"/>
          </w:tcPr>
          <w:p w:rsidR="00051530" w:rsidRDefault="00EF2011" w14:paraId="30242407" w14:textId="77777777">
            <w:proofErr w:type="spellStart"/>
            <w:r>
              <w:rPr>
                <w:b/>
              </w:rPr>
              <w:t>Missä</w:t>
            </w:r>
            <w:proofErr w:type="spellEnd"/>
            <w:r>
              <w:rPr>
                <w:b/>
              </w:rPr>
              <w:t>? (</w:t>
            </w:r>
            <w:proofErr w:type="spellStart"/>
            <w:r>
              <w:rPr>
                <w:b/>
              </w:rPr>
              <w:t>sarake</w:t>
            </w:r>
            <w:proofErr w:type="spellEnd"/>
            <w:r>
              <w:rPr>
                <w:b/>
              </w:rPr>
              <w:t>/board/branch)</w:t>
            </w:r>
          </w:p>
        </w:tc>
        <w:tc>
          <w:tcPr>
            <w:tcW w:w="2835" w:type="dxa"/>
            <w:shd w:val="clear" w:color="auto" w:fill="EEF2FF"/>
          </w:tcPr>
          <w:p w:rsidR="00051530" w:rsidRDefault="00EF2011" w14:paraId="7586F176" w14:textId="77777777">
            <w:proofErr w:type="spellStart"/>
            <w:r>
              <w:rPr>
                <w:b/>
              </w:rPr>
              <w:t>Todiste</w:t>
            </w:r>
            <w:proofErr w:type="spellEnd"/>
            <w:r>
              <w:rPr>
                <w:b/>
              </w:rPr>
              <w:t xml:space="preserve"> (linkki/otsikko)</w:t>
            </w:r>
          </w:p>
        </w:tc>
        <w:tc>
          <w:tcPr>
            <w:tcW w:w="1134" w:type="dxa"/>
            <w:shd w:val="clear" w:color="auto" w:fill="EEF2FF"/>
          </w:tcPr>
          <w:p w:rsidR="00051530" w:rsidRDefault="00EF2011" w14:paraId="54EA42AA" w14:textId="77777777">
            <w:r>
              <w:rPr>
                <w:b/>
              </w:rPr>
              <w:t>Huom.</w:t>
            </w:r>
          </w:p>
        </w:tc>
      </w:tr>
      <w:tr w:rsidR="00051530" w14:paraId="6C63D680" w14:textId="77777777">
        <w:tc>
          <w:tcPr>
            <w:tcW w:w="3118" w:type="dxa"/>
          </w:tcPr>
          <w:p w:rsidR="00051530" w:rsidRDefault="00051530" w14:paraId="03BC4742" w14:textId="77777777"/>
        </w:tc>
        <w:tc>
          <w:tcPr>
            <w:tcW w:w="2268" w:type="dxa"/>
          </w:tcPr>
          <w:p w:rsidR="00051530" w:rsidRDefault="00051530" w14:paraId="690673AF" w14:textId="77777777"/>
        </w:tc>
        <w:tc>
          <w:tcPr>
            <w:tcW w:w="2835" w:type="dxa"/>
          </w:tcPr>
          <w:p w:rsidR="00051530" w:rsidRDefault="00051530" w14:paraId="3790F011" w14:textId="77777777"/>
        </w:tc>
        <w:tc>
          <w:tcPr>
            <w:tcW w:w="1134" w:type="dxa"/>
          </w:tcPr>
          <w:p w:rsidR="00051530" w:rsidRDefault="00051530" w14:paraId="4E56A0CE" w14:textId="77777777"/>
        </w:tc>
      </w:tr>
      <w:tr w:rsidR="00051530" w14:paraId="0B375516" w14:textId="77777777">
        <w:tc>
          <w:tcPr>
            <w:tcW w:w="3118" w:type="dxa"/>
          </w:tcPr>
          <w:p w:rsidR="00051530" w:rsidRDefault="00051530" w14:paraId="4D28DA45" w14:textId="77777777"/>
        </w:tc>
        <w:tc>
          <w:tcPr>
            <w:tcW w:w="2268" w:type="dxa"/>
          </w:tcPr>
          <w:p w:rsidR="00051530" w:rsidRDefault="00051530" w14:paraId="334A66F4" w14:textId="77777777"/>
        </w:tc>
        <w:tc>
          <w:tcPr>
            <w:tcW w:w="2835" w:type="dxa"/>
          </w:tcPr>
          <w:p w:rsidR="00051530" w:rsidRDefault="00051530" w14:paraId="485C68F8" w14:textId="77777777"/>
        </w:tc>
        <w:tc>
          <w:tcPr>
            <w:tcW w:w="1134" w:type="dxa"/>
          </w:tcPr>
          <w:p w:rsidR="00051530" w:rsidRDefault="00051530" w14:paraId="1C33D321" w14:textId="77777777"/>
        </w:tc>
      </w:tr>
      <w:tr w:rsidR="00051530" w14:paraId="1187316B" w14:textId="77777777">
        <w:tc>
          <w:tcPr>
            <w:tcW w:w="3118" w:type="dxa"/>
          </w:tcPr>
          <w:p w:rsidR="00051530" w:rsidRDefault="00051530" w14:paraId="64C7D407" w14:textId="77777777"/>
        </w:tc>
        <w:tc>
          <w:tcPr>
            <w:tcW w:w="2268" w:type="dxa"/>
          </w:tcPr>
          <w:p w:rsidR="00051530" w:rsidRDefault="00051530" w14:paraId="611E02BB" w14:textId="77777777"/>
        </w:tc>
        <w:tc>
          <w:tcPr>
            <w:tcW w:w="2835" w:type="dxa"/>
          </w:tcPr>
          <w:p w:rsidR="00051530" w:rsidRDefault="00051530" w14:paraId="575BB93E" w14:textId="77777777"/>
        </w:tc>
        <w:tc>
          <w:tcPr>
            <w:tcW w:w="1134" w:type="dxa"/>
          </w:tcPr>
          <w:p w:rsidR="00051530" w:rsidRDefault="00051530" w14:paraId="74DE5C48" w14:textId="77777777"/>
        </w:tc>
      </w:tr>
      <w:tr w:rsidR="00051530" w14:paraId="0E406FBA" w14:textId="77777777">
        <w:tc>
          <w:tcPr>
            <w:tcW w:w="3118" w:type="dxa"/>
          </w:tcPr>
          <w:p w:rsidR="00051530" w:rsidRDefault="00051530" w14:paraId="0A7F81B5" w14:textId="77777777"/>
        </w:tc>
        <w:tc>
          <w:tcPr>
            <w:tcW w:w="2268" w:type="dxa"/>
          </w:tcPr>
          <w:p w:rsidR="00051530" w:rsidRDefault="00051530" w14:paraId="589FBA32" w14:textId="77777777"/>
        </w:tc>
        <w:tc>
          <w:tcPr>
            <w:tcW w:w="2835" w:type="dxa"/>
          </w:tcPr>
          <w:p w:rsidR="00051530" w:rsidRDefault="00051530" w14:paraId="02B6E7E9" w14:textId="77777777"/>
        </w:tc>
        <w:tc>
          <w:tcPr>
            <w:tcW w:w="1134" w:type="dxa"/>
          </w:tcPr>
          <w:p w:rsidR="00051530" w:rsidRDefault="00051530" w14:paraId="3DEB7DA8" w14:textId="77777777"/>
        </w:tc>
      </w:tr>
    </w:tbl>
    <w:p w:rsidR="00051530" w:rsidRDefault="00051530" w14:paraId="590AE6F2" w14:textId="77777777"/>
    <w:p w:rsidRPr="00E55E7E" w:rsidR="00051530" w:rsidRDefault="524A79C1" w14:paraId="1A56E0FE" w14:textId="42B50FAB">
      <w:pPr>
        <w:rPr>
          <w:lang w:val="fi-FI"/>
        </w:rPr>
      </w:pPr>
      <w:r w:rsidRPr="3FBB4B74">
        <w:rPr>
          <w:b/>
          <w:bCs/>
          <w:lang w:val="fi-FI"/>
        </w:rPr>
        <w:t xml:space="preserve">5) </w:t>
      </w:r>
      <w:proofErr w:type="spellStart"/>
      <w:r w:rsidRPr="3FBB4B74">
        <w:rPr>
          <w:b/>
          <w:bCs/>
          <w:lang w:val="fi-FI"/>
        </w:rPr>
        <w:t>Parking</w:t>
      </w:r>
      <w:proofErr w:type="spellEnd"/>
      <w:r w:rsidRPr="3FBB4B74">
        <w:rPr>
          <w:b/>
          <w:bCs/>
          <w:lang w:val="fi-FI"/>
        </w:rPr>
        <w:t xml:space="preserve"> </w:t>
      </w:r>
      <w:proofErr w:type="spellStart"/>
      <w:r w:rsidRPr="3FBB4B74">
        <w:rPr>
          <w:b/>
          <w:bCs/>
          <w:lang w:val="fi-FI"/>
        </w:rPr>
        <w:t>lot</w:t>
      </w:r>
      <w:proofErr w:type="spellEnd"/>
      <w:r w:rsidRPr="3FBB4B74">
        <w:rPr>
          <w:b/>
          <w:bCs/>
          <w:lang w:val="fi-FI"/>
        </w:rPr>
        <w:t xml:space="preserve"> (</w:t>
      </w:r>
      <w:proofErr w:type="gramStart"/>
      <w:r w:rsidRPr="3FBB4B74">
        <w:rPr>
          <w:b/>
          <w:bCs/>
          <w:lang w:val="fi-FI"/>
        </w:rPr>
        <w:t>asiat</w:t>
      </w:r>
      <w:proofErr w:type="gramEnd"/>
      <w:r w:rsidRPr="3FBB4B74">
        <w:rPr>
          <w:b/>
          <w:bCs/>
          <w:lang w:val="fi-FI"/>
        </w:rPr>
        <w:t xml:space="preserve"> jotka jäivät auki)</w:t>
      </w:r>
    </w:p>
    <w:p w:rsidR="00051530" w:rsidRDefault="00EF2011" w14:paraId="1202416D" w14:textId="77777777">
      <w:r>
        <w:rPr>
          <w:b/>
        </w:rPr>
        <w:t xml:space="preserve">6) </w:t>
      </w:r>
      <w:proofErr w:type="spellStart"/>
      <w:r>
        <w:rPr>
          <w:b/>
        </w:rPr>
        <w:t>Seuraava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palaveri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051530" w:rsidTr="12A1EF70" w14:paraId="6D71FEB8" w14:textId="77777777">
        <w:tc>
          <w:tcPr>
            <w:tcW w:w="3402" w:type="dxa"/>
            <w:shd w:val="clear" w:color="auto" w:fill="EEF2FF"/>
          </w:tcPr>
          <w:p w:rsidR="00051530" w:rsidRDefault="00EF2011" w14:paraId="7B949B35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:rsidR="00051530" w:rsidRDefault="00EF2011" w14:paraId="0F132B54" w14:textId="77777777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051530" w:rsidTr="12A1EF70" w14:paraId="253A135E" w14:textId="77777777">
        <w:tc>
          <w:tcPr>
            <w:tcW w:w="3402" w:type="dxa"/>
          </w:tcPr>
          <w:p w:rsidR="00051530" w:rsidRDefault="00EF2011" w14:paraId="4945C471" w14:textId="77777777">
            <w:proofErr w:type="spellStart"/>
            <w:r>
              <w:t>Päivämäärä</w:t>
            </w:r>
            <w:proofErr w:type="spellEnd"/>
            <w:r>
              <w:t xml:space="preserve"> ja </w:t>
            </w:r>
            <w:proofErr w:type="spellStart"/>
            <w:r>
              <w:t>kellonaika</w:t>
            </w:r>
            <w:proofErr w:type="spellEnd"/>
          </w:p>
        </w:tc>
        <w:tc>
          <w:tcPr>
            <w:tcW w:w="5953" w:type="dxa"/>
          </w:tcPr>
          <w:p w:rsidR="00051530" w:rsidRDefault="4A246BEE" w14:paraId="148DF699" w14:textId="007A350F">
            <w:r>
              <w:t xml:space="preserve">9.2.2026 </w:t>
            </w:r>
            <w:proofErr w:type="spellStart"/>
            <w:r>
              <w:t>klo</w:t>
            </w:r>
            <w:proofErr w:type="spellEnd"/>
            <w:r>
              <w:t xml:space="preserve"> </w:t>
            </w:r>
            <w:proofErr w:type="gramStart"/>
            <w:r>
              <w:t>18 ?</w:t>
            </w:r>
            <w:proofErr w:type="gramEnd"/>
          </w:p>
        </w:tc>
      </w:tr>
      <w:tr w:rsidRPr="00540D27" w:rsidR="00051530" w:rsidTr="12A1EF70" w14:paraId="4AB8D5D8" w14:textId="77777777">
        <w:tc>
          <w:tcPr>
            <w:tcW w:w="3402" w:type="dxa"/>
          </w:tcPr>
          <w:p w:rsidR="00051530" w:rsidRDefault="00EF2011" w14:paraId="4005B113" w14:textId="77777777">
            <w:proofErr w:type="spellStart"/>
            <w:r>
              <w:t>Tavoite</w:t>
            </w:r>
            <w:proofErr w:type="spellEnd"/>
            <w:r>
              <w:t xml:space="preserve"> (1 </w:t>
            </w:r>
            <w:proofErr w:type="spellStart"/>
            <w:r>
              <w:t>lause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:rsidRPr="00E55E7E" w:rsidR="00051530" w:rsidP="0B2709B7" w:rsidRDefault="18E155E8" w14:paraId="3566FB06" w14:textId="292446A7">
            <w:pPr>
              <w:rPr>
                <w:lang w:val="fi-FI"/>
              </w:rPr>
            </w:pPr>
            <w:r w:rsidRPr="00E55E7E">
              <w:rPr>
                <w:lang w:val="fi-FI"/>
              </w:rPr>
              <w:t xml:space="preserve">Katsotaan mitä </w:t>
            </w:r>
            <w:proofErr w:type="gramStart"/>
            <w:r w:rsidR="00196A42">
              <w:rPr>
                <w:lang w:val="fi-FI"/>
              </w:rPr>
              <w:t>ollaan</w:t>
            </w:r>
            <w:proofErr w:type="gramEnd"/>
            <w:r w:rsidR="00196A42">
              <w:rPr>
                <w:lang w:val="fi-FI"/>
              </w:rPr>
              <w:t xml:space="preserve"> </w:t>
            </w:r>
            <w:r w:rsidRPr="00E55E7E">
              <w:rPr>
                <w:lang w:val="fi-FI"/>
              </w:rPr>
              <w:t>saat</w:t>
            </w:r>
            <w:r w:rsidR="00196A42">
              <w:rPr>
                <w:lang w:val="fi-FI"/>
              </w:rPr>
              <w:t>u</w:t>
            </w:r>
            <w:r w:rsidRPr="00E55E7E">
              <w:rPr>
                <w:lang w:val="fi-FI"/>
              </w:rPr>
              <w:t xml:space="preserve"> aikaiseksi ja </w:t>
            </w:r>
            <w:r w:rsidR="00681EF4">
              <w:rPr>
                <w:lang w:val="fi-FI"/>
              </w:rPr>
              <w:t xml:space="preserve">suunnitellaan </w:t>
            </w:r>
            <w:r w:rsidRPr="00E55E7E">
              <w:rPr>
                <w:lang w:val="fi-FI"/>
              </w:rPr>
              <w:t>mitä tehdään seuraavaksi</w:t>
            </w:r>
          </w:p>
        </w:tc>
      </w:tr>
      <w:tr w:rsidR="00051530" w:rsidTr="12A1EF70" w14:paraId="2F7B8A92" w14:textId="77777777">
        <w:tc>
          <w:tcPr>
            <w:tcW w:w="3402" w:type="dxa"/>
          </w:tcPr>
          <w:p w:rsidR="00051530" w:rsidRDefault="00EF2011" w14:paraId="2FF08FF1" w14:textId="77777777">
            <w:proofErr w:type="spellStart"/>
            <w:r>
              <w:lastRenderedPageBreak/>
              <w:t>Ennakkotehtävät</w:t>
            </w:r>
            <w:proofErr w:type="spellEnd"/>
            <w:r>
              <w:t xml:space="preserve"> (</w:t>
            </w:r>
            <w:proofErr w:type="spellStart"/>
            <w:r>
              <w:t>kuka</w:t>
            </w:r>
            <w:proofErr w:type="spellEnd"/>
            <w:r>
              <w:t xml:space="preserve"> </w:t>
            </w:r>
            <w:proofErr w:type="spellStart"/>
            <w:r>
              <w:t>valmistautuu</w:t>
            </w:r>
            <w:proofErr w:type="spellEnd"/>
            <w:r>
              <w:t xml:space="preserve"> </w:t>
            </w:r>
            <w:proofErr w:type="spellStart"/>
            <w:r>
              <w:t>mihin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:rsidR="00051530" w:rsidRDefault="4625E0AE" w14:paraId="3ACEED8A" w14:textId="370F616E">
            <w:proofErr w:type="spellStart"/>
            <w:r>
              <w:t>Edetään</w:t>
            </w:r>
            <w:proofErr w:type="spellEnd"/>
            <w:r>
              <w:t xml:space="preserve"> Githubin </w:t>
            </w:r>
            <w:proofErr w:type="spellStart"/>
            <w:r>
              <w:t>projektiaikataulun</w:t>
            </w:r>
            <w:proofErr w:type="spellEnd"/>
            <w:r>
              <w:t xml:space="preserve"> </w:t>
            </w:r>
            <w:proofErr w:type="spellStart"/>
            <w:r>
              <w:t>mukaisesti</w:t>
            </w:r>
            <w:proofErr w:type="spellEnd"/>
          </w:p>
        </w:tc>
      </w:tr>
    </w:tbl>
    <w:p w:rsidR="00EF2011" w:rsidRDefault="00EF2011" w14:paraId="5F8771C9" w14:textId="77777777"/>
    <w:sectPr w:rsidR="00EF2011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851530594">
    <w:abstractNumId w:val="8"/>
  </w:num>
  <w:num w:numId="2" w16cid:durableId="1798404044">
    <w:abstractNumId w:val="6"/>
  </w:num>
  <w:num w:numId="3" w16cid:durableId="1994068163">
    <w:abstractNumId w:val="5"/>
  </w:num>
  <w:num w:numId="4" w16cid:durableId="421144117">
    <w:abstractNumId w:val="4"/>
  </w:num>
  <w:num w:numId="5" w16cid:durableId="948121816">
    <w:abstractNumId w:val="7"/>
  </w:num>
  <w:num w:numId="6" w16cid:durableId="1995254992">
    <w:abstractNumId w:val="3"/>
  </w:num>
  <w:num w:numId="7" w16cid:durableId="1754275924">
    <w:abstractNumId w:val="2"/>
  </w:num>
  <w:num w:numId="8" w16cid:durableId="607084084">
    <w:abstractNumId w:val="1"/>
  </w:num>
  <w:num w:numId="9" w16cid:durableId="71862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A4A"/>
    <w:rsid w:val="00034616"/>
    <w:rsid w:val="00051530"/>
    <w:rsid w:val="0006063C"/>
    <w:rsid w:val="0008005D"/>
    <w:rsid w:val="000B0051"/>
    <w:rsid w:val="000C26D4"/>
    <w:rsid w:val="000D0D64"/>
    <w:rsid w:val="000E2477"/>
    <w:rsid w:val="000E38AF"/>
    <w:rsid w:val="00101D60"/>
    <w:rsid w:val="001027FB"/>
    <w:rsid w:val="0015074B"/>
    <w:rsid w:val="00172627"/>
    <w:rsid w:val="00196A42"/>
    <w:rsid w:val="001C2FC9"/>
    <w:rsid w:val="001F5F6C"/>
    <w:rsid w:val="00241DB8"/>
    <w:rsid w:val="00271E38"/>
    <w:rsid w:val="00276B75"/>
    <w:rsid w:val="00284162"/>
    <w:rsid w:val="00295573"/>
    <w:rsid w:val="0029639D"/>
    <w:rsid w:val="0032458A"/>
    <w:rsid w:val="00326F90"/>
    <w:rsid w:val="00347C6E"/>
    <w:rsid w:val="00382E7F"/>
    <w:rsid w:val="003A0AE7"/>
    <w:rsid w:val="003A2E97"/>
    <w:rsid w:val="003C06F9"/>
    <w:rsid w:val="003D6BB5"/>
    <w:rsid w:val="003D7258"/>
    <w:rsid w:val="003F3849"/>
    <w:rsid w:val="00456E68"/>
    <w:rsid w:val="004B5567"/>
    <w:rsid w:val="00501C7C"/>
    <w:rsid w:val="00527927"/>
    <w:rsid w:val="00527A33"/>
    <w:rsid w:val="00536B2F"/>
    <w:rsid w:val="00540D27"/>
    <w:rsid w:val="00565C2D"/>
    <w:rsid w:val="00591379"/>
    <w:rsid w:val="005C26E3"/>
    <w:rsid w:val="00634CCB"/>
    <w:rsid w:val="00654586"/>
    <w:rsid w:val="00681EF4"/>
    <w:rsid w:val="00695DD6"/>
    <w:rsid w:val="006A4827"/>
    <w:rsid w:val="006B2CF2"/>
    <w:rsid w:val="006F0A21"/>
    <w:rsid w:val="007321D4"/>
    <w:rsid w:val="007A6444"/>
    <w:rsid w:val="007B660E"/>
    <w:rsid w:val="007C4D97"/>
    <w:rsid w:val="007F0E46"/>
    <w:rsid w:val="00806C6C"/>
    <w:rsid w:val="008657D1"/>
    <w:rsid w:val="00883239"/>
    <w:rsid w:val="00896DC3"/>
    <w:rsid w:val="008D2F4D"/>
    <w:rsid w:val="008E2862"/>
    <w:rsid w:val="009065D3"/>
    <w:rsid w:val="00936D72"/>
    <w:rsid w:val="009375CF"/>
    <w:rsid w:val="0095191A"/>
    <w:rsid w:val="00992816"/>
    <w:rsid w:val="00994450"/>
    <w:rsid w:val="009B352F"/>
    <w:rsid w:val="00A403D1"/>
    <w:rsid w:val="00A964A1"/>
    <w:rsid w:val="00AA1D8D"/>
    <w:rsid w:val="00AA697C"/>
    <w:rsid w:val="00AD0109"/>
    <w:rsid w:val="00AF2A79"/>
    <w:rsid w:val="00B00856"/>
    <w:rsid w:val="00B47730"/>
    <w:rsid w:val="00B9350B"/>
    <w:rsid w:val="00BC3EF1"/>
    <w:rsid w:val="00BD76F1"/>
    <w:rsid w:val="00BF693C"/>
    <w:rsid w:val="00C008AA"/>
    <w:rsid w:val="00C03E8A"/>
    <w:rsid w:val="00C0487C"/>
    <w:rsid w:val="00C1041A"/>
    <w:rsid w:val="00C249CC"/>
    <w:rsid w:val="00C42C9D"/>
    <w:rsid w:val="00C443C3"/>
    <w:rsid w:val="00C4663B"/>
    <w:rsid w:val="00CB0664"/>
    <w:rsid w:val="00D05B44"/>
    <w:rsid w:val="00D120DA"/>
    <w:rsid w:val="00D16BDC"/>
    <w:rsid w:val="00D20F01"/>
    <w:rsid w:val="00DB3909"/>
    <w:rsid w:val="00DD3153"/>
    <w:rsid w:val="00DD62B4"/>
    <w:rsid w:val="00DF5BEA"/>
    <w:rsid w:val="00E36149"/>
    <w:rsid w:val="00E55E7E"/>
    <w:rsid w:val="00ED5756"/>
    <w:rsid w:val="00EE6EA9"/>
    <w:rsid w:val="00EF2011"/>
    <w:rsid w:val="00F02CD3"/>
    <w:rsid w:val="00F046AC"/>
    <w:rsid w:val="00F31853"/>
    <w:rsid w:val="00F41451"/>
    <w:rsid w:val="00F52479"/>
    <w:rsid w:val="00FA1757"/>
    <w:rsid w:val="00FB5ECA"/>
    <w:rsid w:val="00FC693F"/>
    <w:rsid w:val="00FF7719"/>
    <w:rsid w:val="014413BD"/>
    <w:rsid w:val="0371F9C9"/>
    <w:rsid w:val="055589F5"/>
    <w:rsid w:val="07AECF51"/>
    <w:rsid w:val="087ED349"/>
    <w:rsid w:val="0AA00BB4"/>
    <w:rsid w:val="0B10988E"/>
    <w:rsid w:val="0B2709B7"/>
    <w:rsid w:val="0C10825E"/>
    <w:rsid w:val="0C745E9D"/>
    <w:rsid w:val="0E632549"/>
    <w:rsid w:val="0ECB9CC6"/>
    <w:rsid w:val="12A1EF70"/>
    <w:rsid w:val="1517083B"/>
    <w:rsid w:val="152E8BBA"/>
    <w:rsid w:val="15552E40"/>
    <w:rsid w:val="1588A9BC"/>
    <w:rsid w:val="1671A8E6"/>
    <w:rsid w:val="18CDA4CF"/>
    <w:rsid w:val="18E155E8"/>
    <w:rsid w:val="1979D959"/>
    <w:rsid w:val="19FD9F27"/>
    <w:rsid w:val="1F2ECC30"/>
    <w:rsid w:val="22CD4B3B"/>
    <w:rsid w:val="241050CD"/>
    <w:rsid w:val="24507391"/>
    <w:rsid w:val="27E7670F"/>
    <w:rsid w:val="2876F64F"/>
    <w:rsid w:val="28D54CD8"/>
    <w:rsid w:val="2BA6698E"/>
    <w:rsid w:val="2BF3333C"/>
    <w:rsid w:val="2CCED1DD"/>
    <w:rsid w:val="2CE9D309"/>
    <w:rsid w:val="2DF07335"/>
    <w:rsid w:val="2EA91627"/>
    <w:rsid w:val="3004CD6E"/>
    <w:rsid w:val="308F5881"/>
    <w:rsid w:val="30DF1D10"/>
    <w:rsid w:val="315D287A"/>
    <w:rsid w:val="32E5C266"/>
    <w:rsid w:val="333DCFDF"/>
    <w:rsid w:val="35282928"/>
    <w:rsid w:val="35B8CC58"/>
    <w:rsid w:val="379C3C01"/>
    <w:rsid w:val="38615872"/>
    <w:rsid w:val="3901A1B9"/>
    <w:rsid w:val="39916BC6"/>
    <w:rsid w:val="3C4C4E64"/>
    <w:rsid w:val="3C4EED39"/>
    <w:rsid w:val="3E86228D"/>
    <w:rsid w:val="3EAA4EEE"/>
    <w:rsid w:val="3EF753C2"/>
    <w:rsid w:val="3FBB4B74"/>
    <w:rsid w:val="42143F33"/>
    <w:rsid w:val="429828BD"/>
    <w:rsid w:val="4300C0B1"/>
    <w:rsid w:val="4353A32A"/>
    <w:rsid w:val="44A1DEA2"/>
    <w:rsid w:val="44AC3B96"/>
    <w:rsid w:val="4625E0AE"/>
    <w:rsid w:val="4929CFBA"/>
    <w:rsid w:val="4A246BEE"/>
    <w:rsid w:val="4A51FC9E"/>
    <w:rsid w:val="4DA5DA68"/>
    <w:rsid w:val="4E935C31"/>
    <w:rsid w:val="4EB85F81"/>
    <w:rsid w:val="4FC9246B"/>
    <w:rsid w:val="507C9A01"/>
    <w:rsid w:val="51F3AC71"/>
    <w:rsid w:val="524A79C1"/>
    <w:rsid w:val="53045968"/>
    <w:rsid w:val="54D0ABD7"/>
    <w:rsid w:val="5563BC74"/>
    <w:rsid w:val="5C19BDE0"/>
    <w:rsid w:val="5C6DD4B7"/>
    <w:rsid w:val="61280FFF"/>
    <w:rsid w:val="622A686D"/>
    <w:rsid w:val="6264A9B4"/>
    <w:rsid w:val="633397DC"/>
    <w:rsid w:val="639FD14C"/>
    <w:rsid w:val="63C0AFBC"/>
    <w:rsid w:val="6AD90F01"/>
    <w:rsid w:val="6C33B74B"/>
    <w:rsid w:val="6D586B6C"/>
    <w:rsid w:val="6DDDE3F2"/>
    <w:rsid w:val="6E65512F"/>
    <w:rsid w:val="6F247153"/>
    <w:rsid w:val="6FCEACC2"/>
    <w:rsid w:val="713657CF"/>
    <w:rsid w:val="727A305B"/>
    <w:rsid w:val="7330ED31"/>
    <w:rsid w:val="743948E3"/>
    <w:rsid w:val="74D989AD"/>
    <w:rsid w:val="754B4D4F"/>
    <w:rsid w:val="7712D8E8"/>
    <w:rsid w:val="784E39EF"/>
    <w:rsid w:val="789AF1A1"/>
    <w:rsid w:val="7CD0F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339C79B-E977-46FB-8849-D2F93497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ali" w:default="1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Kappaleenoletusfontti" w:default="1">
    <w:name w:val="Default Paragraph Font"/>
    <w:uiPriority w:val="1"/>
    <w:semiHidden/>
    <w:unhideWhenUsed/>
  </w:style>
  <w:style w:type="table" w:styleId="Normaalitaulukk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Eiluetteloa" w:default="1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YltunnisteChar" w:customStyle="1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latunnisteChar" w:customStyle="1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styleId="Otsikko1Char" w:customStyle="1">
    <w:name w:val="Otsikko 1 Char"/>
    <w:basedOn w:val="Kappaleenoletusfontti"/>
    <w:link w:val="Otsikk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Otsikko2Char" w:customStyle="1">
    <w:name w:val="Otsikko 2 Char"/>
    <w:basedOn w:val="Kappaleenoletusfontti"/>
    <w:link w:val="Otsikk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Otsikko3Char" w:customStyle="1">
    <w:name w:val="Otsikko 3 Char"/>
    <w:basedOn w:val="Kappaleenoletusfontti"/>
    <w:link w:val="Otsikk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OtsikkoChar" w:customStyle="1">
    <w:name w:val="Otsikko Char"/>
    <w:basedOn w:val="Kappaleenoletusfontti"/>
    <w:link w:val="Otsikk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laotsikkoChar" w:customStyle="1">
    <w:name w:val="Alaotsikko Char"/>
    <w:basedOn w:val="Kappaleenoletusfontti"/>
    <w:link w:val="Alaotsikk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styleId="LeiptekstiChar" w:customStyle="1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styleId="Leipteksti2Char" w:customStyle="1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Leipteksti3Char" w:customStyle="1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tekstiChar" w:customStyle="1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styleId="LainausChar" w:customStyle="1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styleId="Otsikko4Char" w:customStyle="1">
    <w:name w:val="Otsikko 4 Char"/>
    <w:basedOn w:val="Kappaleenoletusfontti"/>
    <w:link w:val="Otsikk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Otsikko5Char" w:customStyle="1">
    <w:name w:val="Otsikko 5 Char"/>
    <w:basedOn w:val="Kappaleenoletusfontti"/>
    <w:link w:val="Otsikk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Otsikko6Char" w:customStyle="1">
    <w:name w:val="Otsikko 6 Char"/>
    <w:basedOn w:val="Kappaleenoletusfontti"/>
    <w:link w:val="Otsikk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Otsikko7Char" w:customStyle="1">
    <w:name w:val="Otsikko 7 Char"/>
    <w:basedOn w:val="Kappaleenoletusfontti"/>
    <w:link w:val="Otsikk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Otsikko8Char" w:customStyle="1">
    <w:name w:val="Otsikko 8 Char"/>
    <w:basedOn w:val="Kappaleenoletusfontti"/>
    <w:link w:val="Otsikk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Otsikko9Char" w:customStyle="1">
    <w:name w:val="Otsikko 9 Char"/>
    <w:basedOn w:val="Kappaleenoletusfontti"/>
    <w:link w:val="Otsikk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ErottuvalainausChar" w:customStyle="1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ki">
    <w:name w:val="Hyperlink"/>
    <w:basedOn w:val="Kappaleenoletusfontti"/>
    <w:uiPriority w:val="99"/>
    <w:unhideWhenUsed/>
    <w:rsid w:val="007B660E"/>
    <w:rPr>
      <w:color w:val="0000FF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7B66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hyperlink" Target="https://github.com/orgs/Mobiilikehitysprojekti-Ryhma-7/projects" TargetMode="External" Id="rId10" /><Relationship Type="http://schemas.openxmlformats.org/officeDocument/2006/relationships/customXml" Target="../customXml/item4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6E55D7EA98E54CAC4F5A2120CF0C47" ma:contentTypeVersion="11" ma:contentTypeDescription="Create a new document." ma:contentTypeScope="" ma:versionID="b10c41c2ac580f604182f92cb9b305ca">
  <xsd:schema xmlns:xsd="http://www.w3.org/2001/XMLSchema" xmlns:xs="http://www.w3.org/2001/XMLSchema" xmlns:p="http://schemas.microsoft.com/office/2006/metadata/properties" xmlns:ns2="ca7a6246-083c-42a9-bade-22229dae6e8e" xmlns:ns3="8bd11900-c323-4a63-8862-fdc6bf5ae562" targetNamespace="http://schemas.microsoft.com/office/2006/metadata/properties" ma:root="true" ma:fieldsID="5989506d84d9f7630c0b9d82d08e3588" ns2:_="" ns3:_="">
    <xsd:import namespace="ca7a6246-083c-42a9-bade-22229dae6e8e"/>
    <xsd:import namespace="8bd11900-c323-4a63-8862-fdc6bf5ae5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a6246-083c-42a9-bade-22229dae6e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11900-c323-4a63-8862-fdc6bf5ae56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13e379-ca43-4668-ab30-874b19daefbb}" ma:internalName="TaxCatchAll" ma:showField="CatchAllData" ma:web="8bd11900-c323-4a63-8862-fdc6bf5ae5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7a6246-083c-42a9-bade-22229dae6e8e">
      <Terms xmlns="http://schemas.microsoft.com/office/infopath/2007/PartnerControls"/>
    </lcf76f155ced4ddcb4097134ff3c332f>
    <TaxCatchAll xmlns="8bd11900-c323-4a63-8862-fdc6bf5ae562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7EC867-DF53-473E-8C4A-B90C1D9CC9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D0F599-CFC0-464C-855D-E77896894A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7a6246-083c-42a9-bade-22229dae6e8e"/>
    <ds:schemaRef ds:uri="8bd11900-c323-4a63-8862-fdc6bf5ae5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4D19C7-6A38-48FF-9868-5449E693BC6E}">
  <ds:schemaRefs>
    <ds:schemaRef ds:uri="http://schemas.microsoft.com/office/2006/metadata/properties"/>
    <ds:schemaRef ds:uri="http://schemas.microsoft.com/office/infopath/2007/PartnerControls"/>
    <ds:schemaRef ds:uri="ca7a6246-083c-42a9-bade-22229dae6e8e"/>
    <ds:schemaRef ds:uri="8bd11900-c323-4a63-8862-fdc6bf5ae562"/>
  </ds:schemaRefs>
</ds:datastoreItem>
</file>

<file path=docMetadata/LabelInfo.xml><?xml version="1.0" encoding="utf-8"?>
<clbl:labelList xmlns:clbl="http://schemas.microsoft.com/office/2020/mipLabelMetadata">
  <clbl:label id="{9f9ce49a-5101-4aa3-8c75-0d5935ad6525}" enabled="0" method="" siteId="{9f9ce49a-5101-4aa3-8c75-0d5935ad6525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Kaisa Kangas</lastModifiedBy>
  <revision>28</revision>
  <dcterms:created xsi:type="dcterms:W3CDTF">2026-01-27T09:34:00.0000000Z</dcterms:created>
  <dcterms:modified xsi:type="dcterms:W3CDTF">2026-02-18T18:00:25.1360246Z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0x0101008A6E55D7EA98E54CAC4F5A2120CF0C47</vt:lpwstr>
  </property>
  <property fmtid="{D5CDD505-2E9C-101B-9397-08002B2CF9AE}" pid="3" name="GrammarlyDocumentId">
    <vt:lpwstr>be95d85c-d25b-4c3f-8644-215bd240378a</vt:lpwstr>
  </property>
  <property fmtid="{D5CDD505-2E9C-101B-9397-08002B2CF9AE}" pid="4" name="MediaServiceImageTags">
    <vt:lpwstr/>
  </property>
</Properties>
</file>