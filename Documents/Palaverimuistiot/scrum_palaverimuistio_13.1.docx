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0E46" w:rsidR="00051530" w:rsidRDefault="00EF2011" w14:paraId="145EA302" w14:textId="77777777">
      <w:pPr>
        <w:jc w:val="center"/>
        <w:rPr>
          <w:lang w:val="fi-FI"/>
        </w:rPr>
      </w:pPr>
      <w:proofErr w:type="spellStart"/>
      <w:r w:rsidRPr="007F0E46">
        <w:rPr>
          <w:b/>
          <w:sz w:val="36"/>
          <w:lang w:val="fi-FI"/>
        </w:rPr>
        <w:t>Scrum</w:t>
      </w:r>
      <w:proofErr w:type="spellEnd"/>
      <w:r w:rsidRPr="007F0E46">
        <w:rPr>
          <w:b/>
          <w:sz w:val="36"/>
          <w:lang w:val="fi-FI"/>
        </w:rPr>
        <w:t>-palaverimuistio (tiimin sisäinen)</w:t>
      </w:r>
    </w:p>
    <w:p w:rsidRPr="007F0E46" w:rsidR="00051530" w:rsidRDefault="00EF2011" w14:paraId="0DA02EBD" w14:textId="77777777">
      <w:pPr>
        <w:jc w:val="center"/>
        <w:rPr>
          <w:lang w:val="fi-FI"/>
        </w:rPr>
      </w:pPr>
      <w:r w:rsidRPr="007F0E46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7F0E46">
        <w:rPr>
          <w:i/>
          <w:lang w:val="fi-FI"/>
        </w:rPr>
        <w:t>Documents</w:t>
      </w:r>
      <w:proofErr w:type="spellEnd"/>
      <w:r w:rsidRPr="007F0E46">
        <w:rPr>
          <w:i/>
          <w:lang w:val="fi-FI"/>
        </w:rPr>
        <w:t>-kansioon.</w:t>
      </w:r>
    </w:p>
    <w:p w:rsidRPr="007F0E46" w:rsidR="00051530" w:rsidRDefault="00051530" w14:paraId="552DC62D" w14:textId="77777777">
      <w:pPr>
        <w:rPr>
          <w:lang w:val="fi-FI"/>
        </w:rPr>
      </w:pPr>
    </w:p>
    <w:p w:rsidRPr="007F0E46" w:rsidR="00051530" w:rsidRDefault="00EF2011" w14:paraId="58188B0E" w14:textId="77777777">
      <w:pPr>
        <w:rPr>
          <w:lang w:val="fi-FI"/>
        </w:rPr>
      </w:pPr>
      <w:r w:rsidRPr="007F0E46">
        <w:rPr>
          <w:b/>
          <w:sz w:val="26"/>
          <w:lang w:val="fi-FI"/>
        </w:rPr>
        <w:t>Täyttösäännöt (nopeasti)</w:t>
      </w:r>
    </w:p>
    <w:p w:rsidRPr="007F0E46" w:rsidR="00051530" w:rsidRDefault="00EF2011" w14:paraId="409B88B4" w14:textId="77777777">
      <w:pPr>
        <w:rPr>
          <w:lang w:val="fi-FI"/>
        </w:rPr>
      </w:pPr>
      <w:r w:rsidRPr="007F0E46">
        <w:rPr>
          <w:lang w:val="fi-FI"/>
        </w:rPr>
        <w:t>• Pidä muistio lyhyenä: 5–10 min täyttö riittää.</w:t>
      </w:r>
    </w:p>
    <w:p w:rsidRPr="007F0E46" w:rsidR="00051530" w:rsidRDefault="00EF2011" w14:paraId="29D83B75" w14:textId="77777777">
      <w:pPr>
        <w:rPr>
          <w:lang w:val="fi-FI"/>
        </w:rPr>
      </w:pPr>
      <w:r w:rsidRPr="007F0E46">
        <w:rPr>
          <w:lang w:val="fi-FI"/>
        </w:rPr>
        <w:t>• Kirjaa päätökset ja sovitut tehtävät aina konkreettisesti (kuka tekee / mihin mennessä).</w:t>
      </w:r>
    </w:p>
    <w:p w:rsidRPr="007F0E46" w:rsidR="00051530" w:rsidRDefault="00EF2011" w14:paraId="676DB7B7" w14:textId="77777777">
      <w:pPr>
        <w:rPr>
          <w:lang w:val="fi-FI"/>
        </w:rPr>
      </w:pPr>
      <w:r w:rsidRPr="007F0E46">
        <w:rPr>
          <w:lang w:val="fi-FI"/>
        </w:rPr>
        <w:t xml:space="preserve">• Linkitä GitHub </w:t>
      </w:r>
      <w:proofErr w:type="spellStart"/>
      <w:r w:rsidRPr="007F0E46">
        <w:rPr>
          <w:lang w:val="fi-FI"/>
        </w:rPr>
        <w:t>Projects</w:t>
      </w:r>
      <w:proofErr w:type="spellEnd"/>
      <w:r w:rsidRPr="007F0E46">
        <w:rPr>
          <w:lang w:val="fi-FI"/>
        </w:rPr>
        <w:t xml:space="preserve"> -kortteihin tai mainitse korttien otsikot, jotta näyttö on todennettavissa.</w:t>
      </w:r>
    </w:p>
    <w:p w:rsidRPr="007F0E46" w:rsidR="00051530" w:rsidRDefault="00EF2011" w14:paraId="772DDADE" w14:textId="77777777">
      <w:pPr>
        <w:rPr>
          <w:lang w:val="fi-FI"/>
        </w:rPr>
      </w:pPr>
      <w:r w:rsidRPr="007F0E46">
        <w:rPr>
          <w:lang w:val="fi-FI"/>
        </w:rPr>
        <w:t>• Jos joku ei ollut paikalla, kirjaa se ja miten tieto välitetään hänelle.</w:t>
      </w:r>
    </w:p>
    <w:p w:rsidRPr="007F0E46" w:rsidR="00051530" w:rsidRDefault="00051530" w14:paraId="35326C5D" w14:textId="77777777">
      <w:pPr>
        <w:rPr>
          <w:lang w:val="fi-FI"/>
        </w:rPr>
      </w:pPr>
    </w:p>
    <w:p w:rsidR="00051530" w:rsidRDefault="00EF2011" w14:paraId="6A73ED0C" w14:textId="77777777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62341E4C" w14:paraId="77EF954A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C59C736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1B3C6B5D" w14:textId="77777777">
            <w:r>
              <w:rPr>
                <w:b/>
              </w:rPr>
              <w:t>Täytettävä arvo</w:t>
            </w:r>
          </w:p>
        </w:tc>
      </w:tr>
      <w:tr w:rsidR="00051530" w:rsidTr="62341E4C" w14:paraId="128FB26A" w14:textId="77777777">
        <w:tc>
          <w:tcPr>
            <w:tcW w:w="3402" w:type="dxa"/>
            <w:tcMar/>
          </w:tcPr>
          <w:p w:rsidR="00051530" w:rsidRDefault="00EF2011" w14:paraId="3D3F352A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051530" w:rsidRDefault="009065D3" w14:paraId="3CE75AB5" w14:textId="58EC9EDE">
            <w:proofErr w:type="spellStart"/>
            <w:r w:rsidRPr="007F493C">
              <w:t>Mobiilikehitysprojekti</w:t>
            </w:r>
            <w:proofErr w:type="spellEnd"/>
            <w:r w:rsidRPr="007F493C">
              <w:t xml:space="preserve"> IN00ED17-3003</w:t>
            </w:r>
          </w:p>
        </w:tc>
      </w:tr>
      <w:tr w:rsidR="00051530" w:rsidTr="62341E4C" w14:paraId="2B72D806" w14:textId="77777777">
        <w:tc>
          <w:tcPr>
            <w:tcW w:w="3402" w:type="dxa"/>
            <w:tcMar/>
          </w:tcPr>
          <w:p w:rsidR="00051530" w:rsidRDefault="00EF2011" w14:paraId="2DBC4C20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051530" w:rsidRDefault="003D7258" w14:paraId="2BC12345" w14:textId="7B168844">
            <w:proofErr w:type="spellStart"/>
            <w:r>
              <w:t>Ryhmä</w:t>
            </w:r>
            <w:proofErr w:type="spellEnd"/>
            <w:r>
              <w:t xml:space="preserve"> 7</w:t>
            </w:r>
          </w:p>
        </w:tc>
      </w:tr>
      <w:tr w:rsidRPr="007B660E" w:rsidR="00051530" w:rsidTr="62341E4C" w14:paraId="3D9E9838" w14:textId="77777777">
        <w:tc>
          <w:tcPr>
            <w:tcW w:w="3402" w:type="dxa"/>
            <w:tcMar/>
          </w:tcPr>
          <w:p w:rsidR="00051530" w:rsidRDefault="00EF2011" w14:paraId="6FD61C5E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Pr="007B660E" w:rsidR="00051530" w:rsidRDefault="6C33B74B" w14:paraId="040B3937" w14:textId="5299AEE0">
            <w:pPr>
              <w:rPr>
                <w:lang w:val="fi-FI"/>
              </w:rPr>
            </w:pPr>
            <w:r w:rsidRPr="6AD90F01">
              <w:rPr>
                <w:lang w:val="fi-FI"/>
              </w:rPr>
              <w:t>Kaisa Kangas, Santeri Mikkola,</w:t>
            </w:r>
            <w:r w:rsidRPr="6AD90F01" w:rsidR="2EA91627">
              <w:rPr>
                <w:lang w:val="fi-FI"/>
              </w:rPr>
              <w:t xml:space="preserve"> </w:t>
            </w:r>
            <w:r w:rsidRPr="6AD90F01" w:rsidR="087ED349">
              <w:rPr>
                <w:lang w:val="fi-FI"/>
              </w:rPr>
              <w:t>Eemil Koskelo</w:t>
            </w:r>
          </w:p>
        </w:tc>
      </w:tr>
      <w:tr w:rsidR="00051530" w:rsidTr="62341E4C" w14:paraId="381D5D5C" w14:textId="77777777">
        <w:tc>
          <w:tcPr>
            <w:tcW w:w="3402" w:type="dxa"/>
            <w:tcMar/>
          </w:tcPr>
          <w:p w:rsidR="00051530" w:rsidRDefault="00EF2011" w14:paraId="084280C0" w14:textId="77777777">
            <w:r>
              <w:t>GitHub-repo (URL)</w:t>
            </w:r>
          </w:p>
        </w:tc>
        <w:tc>
          <w:tcPr>
            <w:tcW w:w="5953" w:type="dxa"/>
            <w:tcMar/>
          </w:tcPr>
          <w:p w:rsidR="00051530" w:rsidRDefault="007B660E" w14:paraId="7A520882" w14:textId="309A5B2F">
            <w:r w:rsidR="185B2F71">
              <w:rPr/>
              <w:t>https://github.com/Mobiilikehitysprojekti-Ryhma-7/staffout</w:t>
            </w:r>
          </w:p>
        </w:tc>
      </w:tr>
      <w:tr w:rsidR="00051530" w:rsidTr="62341E4C" w14:paraId="517F901B" w14:textId="77777777">
        <w:tc>
          <w:tcPr>
            <w:tcW w:w="3402" w:type="dxa"/>
            <w:tcMar/>
          </w:tcPr>
          <w:p w:rsidR="00051530" w:rsidRDefault="00EF2011" w14:paraId="59936F42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051530" w:rsidRDefault="001C2FC9" w14:paraId="082012D8" w14:textId="5965B27A">
            <w:hyperlink w:history="1" r:id="rId10">
              <w:r w:rsidRPr="003948A0">
                <w:rPr>
                  <w:rStyle w:val="Hyperlink"/>
                </w:rPr>
                <w:t>https://github.com/orgs/Mobiilikehitysprojekti-Ryhma-7/projects</w:t>
              </w:r>
            </w:hyperlink>
          </w:p>
        </w:tc>
      </w:tr>
    </w:tbl>
    <w:p w:rsidR="00051530" w:rsidRDefault="00051530" w14:paraId="25C83905" w14:textId="77777777"/>
    <w:p w:rsidRPr="007F0E46" w:rsidR="00051530" w:rsidRDefault="00EF2011" w14:paraId="0D404D29" w14:textId="77777777">
      <w:pPr>
        <w:rPr>
          <w:lang w:val="fi-FI"/>
        </w:rPr>
      </w:pPr>
      <w:r w:rsidRPr="007F0E46">
        <w:rPr>
          <w:b/>
          <w:lang w:val="fi-FI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3FBB4B74" w14:paraId="4863C0E7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6DCD749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113C10F8" w14:textId="77777777">
            <w:r>
              <w:rPr>
                <w:b/>
              </w:rPr>
              <w:t>Täytettävä arvo</w:t>
            </w:r>
          </w:p>
        </w:tc>
      </w:tr>
      <w:tr w:rsidR="00051530" w:rsidTr="3FBB4B74" w14:paraId="59F883C4" w14:textId="77777777">
        <w:tc>
          <w:tcPr>
            <w:tcW w:w="3402" w:type="dxa"/>
            <w:tcMar/>
          </w:tcPr>
          <w:p w:rsidR="00051530" w:rsidRDefault="00EF2011" w14:paraId="35EC2A59" w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:rsidR="00051530" w:rsidRDefault="00EF2011" w14:paraId="4021564C" w14:textId="32A978A6">
            <w:r w:rsidRPr="00EF2011">
              <w:t>Scrum Review</w:t>
            </w:r>
          </w:p>
        </w:tc>
      </w:tr>
      <w:tr w:rsidR="00051530" w:rsidTr="3FBB4B74" w14:paraId="4A59435A" w14:textId="77777777">
        <w:tc>
          <w:tcPr>
            <w:tcW w:w="3402" w:type="dxa"/>
            <w:tcMar/>
          </w:tcPr>
          <w:p w:rsidR="00051530" w:rsidRDefault="00EF2011" w14:paraId="2DE3CE18" w14:textId="77777777">
            <w:r>
              <w:t>Päivämäärä</w:t>
            </w:r>
          </w:p>
        </w:tc>
        <w:tc>
          <w:tcPr>
            <w:tcW w:w="5953" w:type="dxa"/>
            <w:tcMar/>
          </w:tcPr>
          <w:p w:rsidR="00051530" w:rsidRDefault="00033A4A" w14:paraId="17664B09" w14:textId="1850BF7D">
            <w:r w:rsidR="4A51FC9E">
              <w:rPr/>
              <w:t>13.1.</w:t>
            </w:r>
            <w:r w:rsidR="507C9A01">
              <w:rPr/>
              <w:t>2026</w:t>
            </w:r>
          </w:p>
        </w:tc>
      </w:tr>
      <w:tr w:rsidR="00051530" w:rsidTr="3FBB4B74" w14:paraId="7E22D79E" w14:textId="77777777">
        <w:tc>
          <w:tcPr>
            <w:tcW w:w="3402" w:type="dxa"/>
            <w:tcMar/>
          </w:tcPr>
          <w:p w:rsidR="00051530" w:rsidRDefault="00EF2011" w14:paraId="5D79BE8B" w14:textId="77777777">
            <w:r>
              <w:t>Kellonaika + kesto</w:t>
            </w:r>
          </w:p>
        </w:tc>
        <w:tc>
          <w:tcPr>
            <w:tcW w:w="5953" w:type="dxa"/>
            <w:tcMar/>
          </w:tcPr>
          <w:p w:rsidR="00051530" w:rsidRDefault="000E38AF" w14:paraId="228FB516" w14:textId="28C899F0">
            <w:r>
              <w:t>19.30</w:t>
            </w:r>
            <w:r w:rsidR="00DF5BEA">
              <w:t xml:space="preserve"> + 15min</w:t>
            </w:r>
          </w:p>
        </w:tc>
      </w:tr>
      <w:tr w:rsidR="00051530" w:rsidTr="3FBB4B74" w14:paraId="31406C78" w14:textId="77777777">
        <w:tc>
          <w:tcPr>
            <w:tcW w:w="3402" w:type="dxa"/>
            <w:tcMar/>
          </w:tcPr>
          <w:p w:rsidR="00051530" w:rsidRDefault="00EF2011" w14:paraId="19B6C54E" w14:textId="77777777">
            <w:r>
              <w:t>Osallistujat (paikalla)</w:t>
            </w:r>
          </w:p>
        </w:tc>
        <w:tc>
          <w:tcPr>
            <w:tcW w:w="5953" w:type="dxa"/>
            <w:tcMar/>
          </w:tcPr>
          <w:p w:rsidR="00051530" w:rsidRDefault="00051530" w14:paraId="13BC1363" w14:textId="61B721A4">
            <w:r w:rsidR="24507391">
              <w:rPr/>
              <w:t xml:space="preserve">Pasi Mustonen, Santeri Mikkola, Eemil </w:t>
            </w:r>
            <w:r w:rsidR="24507391">
              <w:rPr/>
              <w:t>Koskelo</w:t>
            </w:r>
            <w:r w:rsidR="24507391">
              <w:rPr/>
              <w:t>, Kaisa Kangas</w:t>
            </w:r>
          </w:p>
        </w:tc>
      </w:tr>
      <w:tr w:rsidRPr="007B660E" w:rsidR="00051530" w:rsidTr="3FBB4B74" w14:paraId="6E9E1B0F" w14:textId="77777777">
        <w:tc>
          <w:tcPr>
            <w:tcW w:w="3402" w:type="dxa"/>
            <w:tcMar/>
          </w:tcPr>
          <w:p w:rsidRPr="007F0E46" w:rsidR="00051530" w:rsidRDefault="00EF2011" w14:paraId="0F8E1795" w14:textId="77777777">
            <w:pPr>
              <w:rPr>
                <w:lang w:val="fi-FI"/>
              </w:rPr>
            </w:pPr>
            <w:r w:rsidRPr="007F0E4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  <w:tcMar/>
          </w:tcPr>
          <w:p w:rsidRPr="007F0E46" w:rsidR="00051530" w:rsidRDefault="00051530" w14:paraId="592B5664" w14:textId="77777777">
            <w:pPr>
              <w:rPr>
                <w:lang w:val="fi-FI"/>
              </w:rPr>
            </w:pPr>
          </w:p>
        </w:tc>
      </w:tr>
      <w:tr w:rsidR="00051530" w:rsidTr="3FBB4B74" w14:paraId="51E8CAD6" w14:textId="77777777">
        <w:tc>
          <w:tcPr>
            <w:tcW w:w="3402" w:type="dxa"/>
            <w:tcMar/>
          </w:tcPr>
          <w:p w:rsidR="00051530" w:rsidRDefault="00EF2011" w14:paraId="4280FB65" w14:textId="77777777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  <w:tcMar/>
          </w:tcPr>
          <w:p w:rsidR="00051530" w:rsidRDefault="00AA697C" w14:paraId="69392FB9" w14:textId="112B52E8">
            <w:r>
              <w:t>Sprint 1</w:t>
            </w:r>
            <w:r w:rsidR="1979D959">
              <w:t xml:space="preserve"> (sprintin aloitus, ensimmäinen ohjausaika)</w:t>
            </w:r>
          </w:p>
        </w:tc>
      </w:tr>
    </w:tbl>
    <w:p w:rsidR="00051530" w:rsidRDefault="00051530" w14:paraId="6ABA4C88" w14:textId="77777777"/>
    <w:p w:rsidR="00051530" w:rsidRDefault="00EF2011" w14:paraId="0816E09D" w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051530" w14:paraId="22E0FD6B" w14:textId="77777777">
        <w:tc>
          <w:tcPr>
            <w:tcW w:w="1701" w:type="dxa"/>
            <w:shd w:val="clear" w:color="auto" w:fill="EEF2FF"/>
          </w:tcPr>
          <w:p w:rsidR="00051530" w:rsidRDefault="00EF2011" w14:paraId="70B3AD64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:rsidRPr="007F0E46" w:rsidR="00051530" w:rsidRDefault="00EF2011" w14:paraId="380FC4AC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:rsidR="00051530" w:rsidRDefault="00EF2011" w14:paraId="4FF8D153" w14:textId="77777777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:rsidR="00051530" w:rsidRDefault="00EF2011" w14:paraId="17834B00" w14:textId="77777777">
            <w:r>
              <w:rPr>
                <w:b/>
              </w:rPr>
              <w:t>Esteet / riskit</w:t>
            </w:r>
          </w:p>
        </w:tc>
      </w:tr>
      <w:tr w:rsidR="00051530" w14:paraId="6CF1F007" w14:textId="77777777">
        <w:tc>
          <w:tcPr>
            <w:tcW w:w="1701" w:type="dxa"/>
          </w:tcPr>
          <w:p w:rsidR="00051530" w:rsidRDefault="00051530" w14:paraId="2C66B11D" w14:textId="77777777"/>
        </w:tc>
        <w:tc>
          <w:tcPr>
            <w:tcW w:w="3005" w:type="dxa"/>
          </w:tcPr>
          <w:p w:rsidR="00051530" w:rsidRDefault="00051530" w14:paraId="7AA564B2" w14:textId="77777777"/>
        </w:tc>
        <w:tc>
          <w:tcPr>
            <w:tcW w:w="3005" w:type="dxa"/>
          </w:tcPr>
          <w:p w:rsidR="00051530" w:rsidRDefault="00051530" w14:paraId="36150596" w14:textId="77777777"/>
        </w:tc>
        <w:tc>
          <w:tcPr>
            <w:tcW w:w="1701" w:type="dxa"/>
          </w:tcPr>
          <w:p w:rsidR="00051530" w:rsidRDefault="00051530" w14:paraId="5F842E52" w14:textId="77777777"/>
        </w:tc>
      </w:tr>
      <w:tr w:rsidR="00051530" w14:paraId="343F2049" w14:textId="77777777">
        <w:tc>
          <w:tcPr>
            <w:tcW w:w="1701" w:type="dxa"/>
          </w:tcPr>
          <w:p w:rsidR="00051530" w:rsidRDefault="00051530" w14:paraId="1892407F" w14:textId="77777777"/>
        </w:tc>
        <w:tc>
          <w:tcPr>
            <w:tcW w:w="3005" w:type="dxa"/>
          </w:tcPr>
          <w:p w:rsidR="00051530" w:rsidRDefault="00051530" w14:paraId="3DC0F6AB" w14:textId="77777777"/>
        </w:tc>
        <w:tc>
          <w:tcPr>
            <w:tcW w:w="3005" w:type="dxa"/>
          </w:tcPr>
          <w:p w:rsidR="00051530" w:rsidRDefault="00051530" w14:paraId="2EC3D03E" w14:textId="77777777"/>
        </w:tc>
        <w:tc>
          <w:tcPr>
            <w:tcW w:w="1701" w:type="dxa"/>
          </w:tcPr>
          <w:p w:rsidR="00051530" w:rsidRDefault="00051530" w14:paraId="2918B75C" w14:textId="77777777"/>
        </w:tc>
      </w:tr>
      <w:tr w:rsidR="00051530" w14:paraId="4D5A1B60" w14:textId="77777777">
        <w:tc>
          <w:tcPr>
            <w:tcW w:w="1701" w:type="dxa"/>
          </w:tcPr>
          <w:p w:rsidR="00051530" w:rsidRDefault="00051530" w14:paraId="74C65E84" w14:textId="77777777"/>
        </w:tc>
        <w:tc>
          <w:tcPr>
            <w:tcW w:w="3005" w:type="dxa"/>
          </w:tcPr>
          <w:p w:rsidR="00051530" w:rsidRDefault="00051530" w14:paraId="7924F186" w14:textId="77777777"/>
        </w:tc>
        <w:tc>
          <w:tcPr>
            <w:tcW w:w="3005" w:type="dxa"/>
          </w:tcPr>
          <w:p w:rsidR="00051530" w:rsidRDefault="00051530" w14:paraId="1952A063" w14:textId="77777777"/>
        </w:tc>
        <w:tc>
          <w:tcPr>
            <w:tcW w:w="1701" w:type="dxa"/>
          </w:tcPr>
          <w:p w:rsidR="00051530" w:rsidRDefault="00051530" w14:paraId="11DFAF70" w14:textId="77777777"/>
        </w:tc>
      </w:tr>
      <w:tr w:rsidR="00051530" w14:paraId="2E8770A4" w14:textId="77777777">
        <w:tc>
          <w:tcPr>
            <w:tcW w:w="1701" w:type="dxa"/>
          </w:tcPr>
          <w:p w:rsidR="00051530" w:rsidRDefault="00051530" w14:paraId="14D91ADA" w14:textId="77777777"/>
        </w:tc>
        <w:tc>
          <w:tcPr>
            <w:tcW w:w="3005" w:type="dxa"/>
          </w:tcPr>
          <w:p w:rsidR="00051530" w:rsidRDefault="00051530" w14:paraId="67E7E307" w14:textId="77777777"/>
        </w:tc>
        <w:tc>
          <w:tcPr>
            <w:tcW w:w="3005" w:type="dxa"/>
          </w:tcPr>
          <w:p w:rsidR="00051530" w:rsidRDefault="00051530" w14:paraId="45FD6879" w14:textId="77777777"/>
        </w:tc>
        <w:tc>
          <w:tcPr>
            <w:tcW w:w="1701" w:type="dxa"/>
          </w:tcPr>
          <w:p w:rsidR="00051530" w:rsidRDefault="00051530" w14:paraId="259DB723" w14:textId="77777777"/>
        </w:tc>
      </w:tr>
      <w:tr w:rsidR="00051530" w14:paraId="0F9A0D24" w14:textId="77777777">
        <w:tc>
          <w:tcPr>
            <w:tcW w:w="1701" w:type="dxa"/>
          </w:tcPr>
          <w:p w:rsidR="00051530" w:rsidRDefault="00051530" w14:paraId="1CF8FC87" w14:textId="77777777"/>
        </w:tc>
        <w:tc>
          <w:tcPr>
            <w:tcW w:w="3005" w:type="dxa"/>
          </w:tcPr>
          <w:p w:rsidR="00051530" w:rsidRDefault="00051530" w14:paraId="16FC7C52" w14:textId="77777777"/>
        </w:tc>
        <w:tc>
          <w:tcPr>
            <w:tcW w:w="3005" w:type="dxa"/>
          </w:tcPr>
          <w:p w:rsidR="00051530" w:rsidRDefault="00051530" w14:paraId="6F3A0EE2" w14:textId="77777777"/>
        </w:tc>
        <w:tc>
          <w:tcPr>
            <w:tcW w:w="1701" w:type="dxa"/>
          </w:tcPr>
          <w:p w:rsidR="00051530" w:rsidRDefault="00051530" w14:paraId="2159DDAD" w14:textId="77777777"/>
        </w:tc>
      </w:tr>
      <w:tr w:rsidR="00051530" w14:paraId="2E8CD820" w14:textId="77777777">
        <w:tc>
          <w:tcPr>
            <w:tcW w:w="1701" w:type="dxa"/>
          </w:tcPr>
          <w:p w:rsidR="00051530" w:rsidRDefault="00051530" w14:paraId="23F6E902" w14:textId="77777777"/>
        </w:tc>
        <w:tc>
          <w:tcPr>
            <w:tcW w:w="3005" w:type="dxa"/>
          </w:tcPr>
          <w:p w:rsidR="00051530" w:rsidRDefault="00051530" w14:paraId="5255BDC7" w14:textId="77777777"/>
        </w:tc>
        <w:tc>
          <w:tcPr>
            <w:tcW w:w="3005" w:type="dxa"/>
          </w:tcPr>
          <w:p w:rsidR="00051530" w:rsidRDefault="00051530" w14:paraId="3E5E6325" w14:textId="77777777"/>
        </w:tc>
        <w:tc>
          <w:tcPr>
            <w:tcW w:w="1701" w:type="dxa"/>
          </w:tcPr>
          <w:p w:rsidR="00051530" w:rsidRDefault="00051530" w14:paraId="460E52D7" w14:textId="77777777"/>
        </w:tc>
      </w:tr>
    </w:tbl>
    <w:p w:rsidR="00051530" w:rsidRDefault="00051530" w14:paraId="6C4C0B2E" w14:textId="77777777"/>
    <w:p w:rsidR="00051530" w:rsidRDefault="00EF2011" w14:paraId="3C55CF75" w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051530" w14:paraId="48797B68" w14:textId="77777777">
        <w:tc>
          <w:tcPr>
            <w:tcW w:w="3402" w:type="dxa"/>
            <w:shd w:val="clear" w:color="auto" w:fill="EEF2FF"/>
          </w:tcPr>
          <w:p w:rsidR="00051530" w:rsidRDefault="00EF2011" w14:paraId="43049D23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:rsidR="00051530" w:rsidRDefault="00EF2011" w14:paraId="230D1531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:rsidR="00051530" w:rsidRDefault="00EF2011" w14:paraId="47F2CB99" w14:textId="77777777">
            <w:r>
              <w:rPr>
                <w:b/>
              </w:rPr>
              <w:t>Vaikutus (mitä muuttuu)</w:t>
            </w:r>
          </w:p>
        </w:tc>
      </w:tr>
      <w:tr w:rsidR="00051530" w14:paraId="05CA955F" w14:textId="77777777">
        <w:tc>
          <w:tcPr>
            <w:tcW w:w="3402" w:type="dxa"/>
          </w:tcPr>
          <w:p w:rsidR="00051530" w:rsidRDefault="00051530" w14:paraId="778021EA" w14:textId="77777777"/>
        </w:tc>
        <w:tc>
          <w:tcPr>
            <w:tcW w:w="2551" w:type="dxa"/>
          </w:tcPr>
          <w:p w:rsidR="00051530" w:rsidRDefault="00051530" w14:paraId="09A205BF" w14:textId="77777777"/>
        </w:tc>
        <w:tc>
          <w:tcPr>
            <w:tcW w:w="3402" w:type="dxa"/>
          </w:tcPr>
          <w:p w:rsidR="00051530" w:rsidRDefault="00051530" w14:paraId="27C32E0E" w14:textId="77777777"/>
        </w:tc>
      </w:tr>
      <w:tr w:rsidR="00051530" w14:paraId="6EE3FFE0" w14:textId="77777777">
        <w:tc>
          <w:tcPr>
            <w:tcW w:w="3402" w:type="dxa"/>
          </w:tcPr>
          <w:p w:rsidR="00051530" w:rsidRDefault="00051530" w14:paraId="47D11F86" w14:textId="77777777"/>
        </w:tc>
        <w:tc>
          <w:tcPr>
            <w:tcW w:w="2551" w:type="dxa"/>
          </w:tcPr>
          <w:p w:rsidR="00051530" w:rsidRDefault="00051530" w14:paraId="3CB3327E" w14:textId="77777777"/>
        </w:tc>
        <w:tc>
          <w:tcPr>
            <w:tcW w:w="3402" w:type="dxa"/>
          </w:tcPr>
          <w:p w:rsidR="00051530" w:rsidRDefault="00051530" w14:paraId="41A4EB4F" w14:textId="77777777"/>
        </w:tc>
      </w:tr>
      <w:tr w:rsidR="00051530" w14:paraId="15FC1A23" w14:textId="77777777">
        <w:tc>
          <w:tcPr>
            <w:tcW w:w="3402" w:type="dxa"/>
          </w:tcPr>
          <w:p w:rsidR="00051530" w:rsidRDefault="00051530" w14:paraId="3BDC2DD6" w14:textId="77777777"/>
        </w:tc>
        <w:tc>
          <w:tcPr>
            <w:tcW w:w="2551" w:type="dxa"/>
          </w:tcPr>
          <w:p w:rsidR="00051530" w:rsidRDefault="00051530" w14:paraId="08D72F28" w14:textId="77777777"/>
        </w:tc>
        <w:tc>
          <w:tcPr>
            <w:tcW w:w="3402" w:type="dxa"/>
          </w:tcPr>
          <w:p w:rsidR="00051530" w:rsidRDefault="00051530" w14:paraId="4238BECA" w14:textId="77777777"/>
        </w:tc>
      </w:tr>
      <w:tr w:rsidR="00051530" w14:paraId="4CCC1E9F" w14:textId="77777777">
        <w:tc>
          <w:tcPr>
            <w:tcW w:w="3402" w:type="dxa"/>
          </w:tcPr>
          <w:p w:rsidR="00051530" w:rsidRDefault="00051530" w14:paraId="03836086" w14:textId="77777777"/>
        </w:tc>
        <w:tc>
          <w:tcPr>
            <w:tcW w:w="2551" w:type="dxa"/>
          </w:tcPr>
          <w:p w:rsidR="00051530" w:rsidRDefault="00051530" w14:paraId="621AA3CF" w14:textId="77777777"/>
        </w:tc>
        <w:tc>
          <w:tcPr>
            <w:tcW w:w="3402" w:type="dxa"/>
          </w:tcPr>
          <w:p w:rsidR="00051530" w:rsidRDefault="00051530" w14:paraId="330B1FB5" w14:textId="77777777"/>
        </w:tc>
      </w:tr>
    </w:tbl>
    <w:p w:rsidR="00051530" w:rsidRDefault="00051530" w14:paraId="4DBF989F" w14:textId="77777777"/>
    <w:p w:rsidR="00051530" w:rsidRDefault="00EF2011" w14:paraId="4A4EE3F4" w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051530" w14:paraId="754E10E2" w14:textId="77777777">
        <w:tc>
          <w:tcPr>
            <w:tcW w:w="2835" w:type="dxa"/>
            <w:shd w:val="clear" w:color="auto" w:fill="EEF2FF"/>
          </w:tcPr>
          <w:p w:rsidR="00051530" w:rsidRDefault="00EF2011" w14:paraId="4F8BD976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:rsidR="00051530" w:rsidRDefault="00EF2011" w14:paraId="43226B32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:rsidR="00051530" w:rsidRDefault="00EF2011" w14:paraId="1A772326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:rsidRPr="007F0E46" w:rsidR="00051530" w:rsidRDefault="00EF2011" w14:paraId="678C354E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 xml:space="preserve">GitHub </w:t>
            </w:r>
            <w:proofErr w:type="spellStart"/>
            <w:r w:rsidRPr="007F0E46">
              <w:rPr>
                <w:b/>
                <w:lang w:val="fi-FI"/>
              </w:rPr>
              <w:t>Projects</w:t>
            </w:r>
            <w:proofErr w:type="spellEnd"/>
            <w:r w:rsidRPr="007F0E46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:rsidR="00051530" w:rsidRDefault="00EF2011" w14:paraId="08E5DCA3" w14:textId="77777777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051530" w14:paraId="2882CCEC" w14:textId="77777777">
        <w:tc>
          <w:tcPr>
            <w:tcW w:w="2835" w:type="dxa"/>
          </w:tcPr>
          <w:p w:rsidR="00051530" w:rsidRDefault="00051530" w14:paraId="4EEAACBB" w14:textId="77777777"/>
        </w:tc>
        <w:tc>
          <w:tcPr>
            <w:tcW w:w="1701" w:type="dxa"/>
          </w:tcPr>
          <w:p w:rsidR="00051530" w:rsidRDefault="00051530" w14:paraId="1BF15AE0" w14:textId="77777777"/>
        </w:tc>
        <w:tc>
          <w:tcPr>
            <w:tcW w:w="1417" w:type="dxa"/>
          </w:tcPr>
          <w:p w:rsidR="00051530" w:rsidRDefault="00051530" w14:paraId="15380E28" w14:textId="77777777"/>
        </w:tc>
        <w:tc>
          <w:tcPr>
            <w:tcW w:w="2835" w:type="dxa"/>
          </w:tcPr>
          <w:p w:rsidR="00051530" w:rsidRDefault="00051530" w14:paraId="2283D2A6" w14:textId="77777777"/>
        </w:tc>
        <w:tc>
          <w:tcPr>
            <w:tcW w:w="567" w:type="dxa"/>
          </w:tcPr>
          <w:p w:rsidR="00051530" w:rsidRDefault="00EF2011" w14:paraId="3634F409" w14:textId="77777777">
            <w:r>
              <w:t>☐</w:t>
            </w:r>
          </w:p>
        </w:tc>
      </w:tr>
      <w:tr w:rsidR="00051530" w14:paraId="1DE6B4FA" w14:textId="77777777">
        <w:tc>
          <w:tcPr>
            <w:tcW w:w="2835" w:type="dxa"/>
          </w:tcPr>
          <w:p w:rsidR="00051530" w:rsidRDefault="00051530" w14:paraId="3CFC306F" w14:textId="77777777"/>
        </w:tc>
        <w:tc>
          <w:tcPr>
            <w:tcW w:w="1701" w:type="dxa"/>
          </w:tcPr>
          <w:p w:rsidR="00051530" w:rsidRDefault="00051530" w14:paraId="31DADCBB" w14:textId="77777777"/>
        </w:tc>
        <w:tc>
          <w:tcPr>
            <w:tcW w:w="1417" w:type="dxa"/>
          </w:tcPr>
          <w:p w:rsidR="00051530" w:rsidRDefault="00051530" w14:paraId="3452B392" w14:textId="77777777"/>
        </w:tc>
        <w:tc>
          <w:tcPr>
            <w:tcW w:w="2835" w:type="dxa"/>
          </w:tcPr>
          <w:p w:rsidR="00051530" w:rsidRDefault="00051530" w14:paraId="63BFC65F" w14:textId="77777777"/>
        </w:tc>
        <w:tc>
          <w:tcPr>
            <w:tcW w:w="567" w:type="dxa"/>
          </w:tcPr>
          <w:p w:rsidR="00051530" w:rsidRDefault="00EF2011" w14:paraId="4F2A1EA6" w14:textId="77777777">
            <w:r>
              <w:t>☐</w:t>
            </w:r>
          </w:p>
        </w:tc>
      </w:tr>
      <w:tr w:rsidR="00051530" w14:paraId="513866CC" w14:textId="77777777">
        <w:tc>
          <w:tcPr>
            <w:tcW w:w="2835" w:type="dxa"/>
          </w:tcPr>
          <w:p w:rsidR="00051530" w:rsidRDefault="00051530" w14:paraId="36B99929" w14:textId="77777777"/>
        </w:tc>
        <w:tc>
          <w:tcPr>
            <w:tcW w:w="1701" w:type="dxa"/>
          </w:tcPr>
          <w:p w:rsidR="00051530" w:rsidRDefault="00051530" w14:paraId="09359888" w14:textId="77777777"/>
        </w:tc>
        <w:tc>
          <w:tcPr>
            <w:tcW w:w="1417" w:type="dxa"/>
          </w:tcPr>
          <w:p w:rsidR="00051530" w:rsidRDefault="00051530" w14:paraId="68295CB1" w14:textId="77777777"/>
        </w:tc>
        <w:tc>
          <w:tcPr>
            <w:tcW w:w="2835" w:type="dxa"/>
          </w:tcPr>
          <w:p w:rsidR="00051530" w:rsidRDefault="00051530" w14:paraId="15D5D07D" w14:textId="77777777"/>
        </w:tc>
        <w:tc>
          <w:tcPr>
            <w:tcW w:w="567" w:type="dxa"/>
          </w:tcPr>
          <w:p w:rsidR="00051530" w:rsidRDefault="00EF2011" w14:paraId="46AC0B40" w14:textId="77777777">
            <w:r>
              <w:t>☐</w:t>
            </w:r>
          </w:p>
        </w:tc>
      </w:tr>
      <w:tr w:rsidR="00051530" w14:paraId="58E1516E" w14:textId="77777777">
        <w:tc>
          <w:tcPr>
            <w:tcW w:w="2835" w:type="dxa"/>
          </w:tcPr>
          <w:p w:rsidR="00051530" w:rsidRDefault="00051530" w14:paraId="7BCC840F" w14:textId="77777777"/>
        </w:tc>
        <w:tc>
          <w:tcPr>
            <w:tcW w:w="1701" w:type="dxa"/>
          </w:tcPr>
          <w:p w:rsidR="00051530" w:rsidRDefault="00051530" w14:paraId="6FF33F7D" w14:textId="77777777"/>
        </w:tc>
        <w:tc>
          <w:tcPr>
            <w:tcW w:w="1417" w:type="dxa"/>
          </w:tcPr>
          <w:p w:rsidR="00051530" w:rsidRDefault="00051530" w14:paraId="61D78AFB" w14:textId="77777777"/>
        </w:tc>
        <w:tc>
          <w:tcPr>
            <w:tcW w:w="2835" w:type="dxa"/>
          </w:tcPr>
          <w:p w:rsidR="00051530" w:rsidRDefault="00051530" w14:paraId="24FBA0AB" w14:textId="77777777"/>
        </w:tc>
        <w:tc>
          <w:tcPr>
            <w:tcW w:w="567" w:type="dxa"/>
          </w:tcPr>
          <w:p w:rsidR="00051530" w:rsidRDefault="00EF2011" w14:paraId="644F7FA9" w14:textId="77777777">
            <w:r>
              <w:t>☐</w:t>
            </w:r>
          </w:p>
        </w:tc>
      </w:tr>
      <w:tr w:rsidR="00051530" w14:paraId="1B7CA094" w14:textId="77777777">
        <w:tc>
          <w:tcPr>
            <w:tcW w:w="2835" w:type="dxa"/>
          </w:tcPr>
          <w:p w:rsidR="00051530" w:rsidRDefault="00051530" w14:paraId="56FDDD66" w14:textId="77777777"/>
        </w:tc>
        <w:tc>
          <w:tcPr>
            <w:tcW w:w="1701" w:type="dxa"/>
          </w:tcPr>
          <w:p w:rsidR="00051530" w:rsidRDefault="00051530" w14:paraId="6423763B" w14:textId="77777777"/>
        </w:tc>
        <w:tc>
          <w:tcPr>
            <w:tcW w:w="1417" w:type="dxa"/>
          </w:tcPr>
          <w:p w:rsidR="00051530" w:rsidRDefault="00051530" w14:paraId="3F7BB004" w14:textId="77777777"/>
        </w:tc>
        <w:tc>
          <w:tcPr>
            <w:tcW w:w="2835" w:type="dxa"/>
          </w:tcPr>
          <w:p w:rsidR="00051530" w:rsidRDefault="00051530" w14:paraId="071C6997" w14:textId="77777777"/>
        </w:tc>
        <w:tc>
          <w:tcPr>
            <w:tcW w:w="567" w:type="dxa"/>
          </w:tcPr>
          <w:p w:rsidR="00051530" w:rsidRDefault="00EF2011" w14:paraId="680B7B0D" w14:textId="77777777">
            <w:r>
              <w:t>☐</w:t>
            </w:r>
          </w:p>
        </w:tc>
      </w:tr>
      <w:tr w:rsidR="00051530" w14:paraId="733AE59B" w14:textId="77777777">
        <w:tc>
          <w:tcPr>
            <w:tcW w:w="2835" w:type="dxa"/>
          </w:tcPr>
          <w:p w:rsidR="00051530" w:rsidRDefault="00051530" w14:paraId="1729151A" w14:textId="77777777"/>
        </w:tc>
        <w:tc>
          <w:tcPr>
            <w:tcW w:w="1701" w:type="dxa"/>
          </w:tcPr>
          <w:p w:rsidR="00051530" w:rsidRDefault="00051530" w14:paraId="1E1B36ED" w14:textId="77777777"/>
        </w:tc>
        <w:tc>
          <w:tcPr>
            <w:tcW w:w="1417" w:type="dxa"/>
          </w:tcPr>
          <w:p w:rsidR="00051530" w:rsidRDefault="00051530" w14:paraId="1516E995" w14:textId="77777777"/>
        </w:tc>
        <w:tc>
          <w:tcPr>
            <w:tcW w:w="2835" w:type="dxa"/>
          </w:tcPr>
          <w:p w:rsidR="00051530" w:rsidRDefault="00051530" w14:paraId="2B0BB78C" w14:textId="77777777"/>
        </w:tc>
        <w:tc>
          <w:tcPr>
            <w:tcW w:w="567" w:type="dxa"/>
          </w:tcPr>
          <w:p w:rsidR="00051530" w:rsidRDefault="00EF2011" w14:paraId="7B8D3518" w14:textId="77777777">
            <w:r>
              <w:t>☐</w:t>
            </w:r>
          </w:p>
        </w:tc>
      </w:tr>
    </w:tbl>
    <w:p w:rsidR="00051530" w:rsidRDefault="00051530" w14:paraId="3587704F" w14:textId="77777777"/>
    <w:p w:rsidR="00051530" w:rsidRDefault="00EF2011" w14:paraId="27EC4A10" w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051530" w14:paraId="3A0C44E8" w14:textId="77777777">
        <w:tc>
          <w:tcPr>
            <w:tcW w:w="3118" w:type="dxa"/>
            <w:shd w:val="clear" w:color="auto" w:fill="EEF2FF"/>
          </w:tcPr>
          <w:p w:rsidR="00051530" w:rsidRDefault="00EF2011" w14:paraId="2EE2069B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:rsidR="00051530" w:rsidRDefault="00EF2011" w14:paraId="30242407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:rsidR="00051530" w:rsidRDefault="00EF2011" w14:paraId="7586F176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:rsidR="00051530" w:rsidRDefault="00EF2011" w14:paraId="54EA42AA" w14:textId="77777777">
            <w:r>
              <w:rPr>
                <w:b/>
              </w:rPr>
              <w:t>Huom.</w:t>
            </w:r>
          </w:p>
        </w:tc>
      </w:tr>
      <w:tr w:rsidR="00051530" w14:paraId="6C63D680" w14:textId="77777777">
        <w:tc>
          <w:tcPr>
            <w:tcW w:w="3118" w:type="dxa"/>
          </w:tcPr>
          <w:p w:rsidR="00051530" w:rsidRDefault="00051530" w14:paraId="03BC4742" w14:textId="77777777"/>
        </w:tc>
        <w:tc>
          <w:tcPr>
            <w:tcW w:w="2268" w:type="dxa"/>
          </w:tcPr>
          <w:p w:rsidR="00051530" w:rsidRDefault="00051530" w14:paraId="690673AF" w14:textId="77777777"/>
        </w:tc>
        <w:tc>
          <w:tcPr>
            <w:tcW w:w="2835" w:type="dxa"/>
          </w:tcPr>
          <w:p w:rsidR="00051530" w:rsidRDefault="00051530" w14:paraId="3790F011" w14:textId="77777777"/>
        </w:tc>
        <w:tc>
          <w:tcPr>
            <w:tcW w:w="1134" w:type="dxa"/>
          </w:tcPr>
          <w:p w:rsidR="00051530" w:rsidRDefault="00051530" w14:paraId="4E56A0CE" w14:textId="77777777"/>
        </w:tc>
      </w:tr>
      <w:tr w:rsidR="00051530" w14:paraId="0B375516" w14:textId="77777777">
        <w:tc>
          <w:tcPr>
            <w:tcW w:w="3118" w:type="dxa"/>
          </w:tcPr>
          <w:p w:rsidR="00051530" w:rsidRDefault="00051530" w14:paraId="4D28DA45" w14:textId="77777777"/>
        </w:tc>
        <w:tc>
          <w:tcPr>
            <w:tcW w:w="2268" w:type="dxa"/>
          </w:tcPr>
          <w:p w:rsidR="00051530" w:rsidRDefault="00051530" w14:paraId="334A66F4" w14:textId="77777777"/>
        </w:tc>
        <w:tc>
          <w:tcPr>
            <w:tcW w:w="2835" w:type="dxa"/>
          </w:tcPr>
          <w:p w:rsidR="00051530" w:rsidRDefault="00051530" w14:paraId="485C68F8" w14:textId="77777777"/>
        </w:tc>
        <w:tc>
          <w:tcPr>
            <w:tcW w:w="1134" w:type="dxa"/>
          </w:tcPr>
          <w:p w:rsidR="00051530" w:rsidRDefault="00051530" w14:paraId="1C33D321" w14:textId="77777777"/>
        </w:tc>
      </w:tr>
      <w:tr w:rsidR="00051530" w14:paraId="1187316B" w14:textId="77777777">
        <w:tc>
          <w:tcPr>
            <w:tcW w:w="3118" w:type="dxa"/>
          </w:tcPr>
          <w:p w:rsidR="00051530" w:rsidRDefault="00051530" w14:paraId="64C7D407" w14:textId="77777777"/>
        </w:tc>
        <w:tc>
          <w:tcPr>
            <w:tcW w:w="2268" w:type="dxa"/>
          </w:tcPr>
          <w:p w:rsidR="00051530" w:rsidRDefault="00051530" w14:paraId="611E02BB" w14:textId="77777777"/>
        </w:tc>
        <w:tc>
          <w:tcPr>
            <w:tcW w:w="2835" w:type="dxa"/>
          </w:tcPr>
          <w:p w:rsidR="00051530" w:rsidRDefault="00051530" w14:paraId="575BB93E" w14:textId="77777777"/>
        </w:tc>
        <w:tc>
          <w:tcPr>
            <w:tcW w:w="1134" w:type="dxa"/>
          </w:tcPr>
          <w:p w:rsidR="00051530" w:rsidRDefault="00051530" w14:paraId="74DE5C48" w14:textId="77777777"/>
        </w:tc>
      </w:tr>
      <w:tr w:rsidR="00051530" w14:paraId="0E406FBA" w14:textId="77777777">
        <w:tc>
          <w:tcPr>
            <w:tcW w:w="3118" w:type="dxa"/>
          </w:tcPr>
          <w:p w:rsidR="00051530" w:rsidRDefault="00051530" w14:paraId="0A7F81B5" w14:textId="77777777"/>
        </w:tc>
        <w:tc>
          <w:tcPr>
            <w:tcW w:w="2268" w:type="dxa"/>
          </w:tcPr>
          <w:p w:rsidR="00051530" w:rsidRDefault="00051530" w14:paraId="589FBA32" w14:textId="77777777"/>
        </w:tc>
        <w:tc>
          <w:tcPr>
            <w:tcW w:w="2835" w:type="dxa"/>
          </w:tcPr>
          <w:p w:rsidR="00051530" w:rsidRDefault="00051530" w14:paraId="02B6E7E9" w14:textId="77777777"/>
        </w:tc>
        <w:tc>
          <w:tcPr>
            <w:tcW w:w="1134" w:type="dxa"/>
          </w:tcPr>
          <w:p w:rsidR="00051530" w:rsidRDefault="00051530" w14:paraId="3DEB7DA8" w14:textId="77777777"/>
        </w:tc>
      </w:tr>
    </w:tbl>
    <w:p w:rsidR="00051530" w:rsidRDefault="00051530" w14:paraId="590AE6F2" w14:textId="77777777"/>
    <w:p w:rsidR="00051530" w:rsidP="3FBB4B74" w:rsidRDefault="00EF2011" w14:paraId="6BD30AEC" w14:textId="20916804">
      <w:pPr>
        <w:rPr>
          <w:lang w:val="fi-FI"/>
        </w:rPr>
      </w:pPr>
      <w:r w:rsidRPr="3FBB4B74" w:rsidR="524A79C1">
        <w:rPr>
          <w:b w:val="1"/>
          <w:bCs w:val="1"/>
          <w:lang w:val="fi-FI"/>
        </w:rPr>
        <w:t xml:space="preserve">5) </w:t>
      </w:r>
      <w:r w:rsidRPr="3FBB4B74" w:rsidR="524A79C1">
        <w:rPr>
          <w:b w:val="1"/>
          <w:bCs w:val="1"/>
          <w:lang w:val="fi-FI"/>
        </w:rPr>
        <w:t>Parking</w:t>
      </w:r>
      <w:r w:rsidRPr="3FBB4B74" w:rsidR="524A79C1">
        <w:rPr>
          <w:b w:val="1"/>
          <w:bCs w:val="1"/>
          <w:lang w:val="fi-FI"/>
        </w:rPr>
        <w:t xml:space="preserve"> </w:t>
      </w:r>
      <w:r w:rsidRPr="3FBB4B74" w:rsidR="524A79C1">
        <w:rPr>
          <w:b w:val="1"/>
          <w:bCs w:val="1"/>
          <w:lang w:val="fi-FI"/>
        </w:rPr>
        <w:t>lot</w:t>
      </w:r>
      <w:r w:rsidRPr="3FBB4B74" w:rsidR="524A79C1">
        <w:rPr>
          <w:b w:val="1"/>
          <w:bCs w:val="1"/>
          <w:lang w:val="fi-FI"/>
        </w:rPr>
        <w:t xml:space="preserve"> (</w:t>
      </w:r>
      <w:r w:rsidRPr="3FBB4B74" w:rsidR="524A79C1">
        <w:rPr>
          <w:b w:val="1"/>
          <w:bCs w:val="1"/>
          <w:lang w:val="fi-FI"/>
        </w:rPr>
        <w:t>asiat</w:t>
      </w:r>
      <w:r w:rsidRPr="3FBB4B74" w:rsidR="524A79C1">
        <w:rPr>
          <w:b w:val="1"/>
          <w:bCs w:val="1"/>
          <w:lang w:val="fi-FI"/>
        </w:rPr>
        <w:t xml:space="preserve"> jotka jäivät auki)</w:t>
      </w:r>
    </w:p>
    <w:p w:rsidR="00051530" w:rsidRDefault="00051530" w14:paraId="1A56E0FE" w14:textId="77777777"/>
    <w:p w:rsidR="00051530" w:rsidRDefault="00EF2011" w14:paraId="1202416D" w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645FFDE1" w14:paraId="6D71FEB8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B949B35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0F132B54" w14:textId="77777777">
            <w:r>
              <w:rPr>
                <w:b/>
              </w:rPr>
              <w:t>Täytettävä arvo</w:t>
            </w:r>
          </w:p>
        </w:tc>
      </w:tr>
      <w:tr w:rsidR="00051530" w:rsidTr="645FFDE1" w14:paraId="253A135E" w14:textId="77777777">
        <w:tc>
          <w:tcPr>
            <w:tcW w:w="3402" w:type="dxa"/>
            <w:tcMar/>
          </w:tcPr>
          <w:p w:rsidR="00051530" w:rsidRDefault="00EF2011" w14:paraId="4945C471" w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:rsidR="00051530" w:rsidRDefault="00051530" w14:paraId="148DF699" w14:textId="343A51BB">
            <w:r w:rsidR="744F053A">
              <w:rPr/>
              <w:t>2</w:t>
            </w:r>
            <w:r w:rsidR="2D12633B">
              <w:rPr/>
              <w:t>6</w:t>
            </w:r>
            <w:r w:rsidR="744F053A">
              <w:rPr/>
              <w:t>.1.2026</w:t>
            </w:r>
          </w:p>
        </w:tc>
      </w:tr>
      <w:tr w:rsidR="00051530" w:rsidTr="645FFDE1" w14:paraId="4AB8D5D8" w14:textId="77777777">
        <w:tc>
          <w:tcPr>
            <w:tcW w:w="3402" w:type="dxa"/>
            <w:tcMar/>
          </w:tcPr>
          <w:p w:rsidR="00051530" w:rsidRDefault="00EF2011" w14:paraId="4005B113" w14:textId="77777777">
            <w:r>
              <w:t>Tavoite (1 lause)</w:t>
            </w:r>
          </w:p>
        </w:tc>
        <w:tc>
          <w:tcPr>
            <w:tcW w:w="5953" w:type="dxa"/>
            <w:tcMar/>
          </w:tcPr>
          <w:p w:rsidR="00051530" w:rsidRDefault="00051530" w14:paraId="3566FB06" w14:textId="0A4D7B04">
            <w:r w:rsidR="135B095D">
              <w:rPr/>
              <w:t xml:space="preserve">Sprint Planning, </w:t>
            </w:r>
            <w:r w:rsidR="135B095D">
              <w:rPr/>
              <w:t>suunnitellaan</w:t>
            </w:r>
            <w:r w:rsidR="135B095D">
              <w:rPr/>
              <w:t xml:space="preserve"> </w:t>
            </w:r>
            <w:r w:rsidR="135B095D">
              <w:rPr/>
              <w:t>seuraavan</w:t>
            </w:r>
            <w:r w:rsidR="135B095D">
              <w:rPr/>
              <w:t xml:space="preserve"> </w:t>
            </w:r>
            <w:r w:rsidR="135B095D">
              <w:rPr/>
              <w:t>tavoitteet</w:t>
            </w:r>
            <w:r w:rsidR="135B095D">
              <w:rPr/>
              <w:t xml:space="preserve"> ja </w:t>
            </w:r>
            <w:r w:rsidR="135B095D">
              <w:rPr/>
              <w:t>nostetaan</w:t>
            </w:r>
            <w:r w:rsidR="135B095D">
              <w:rPr/>
              <w:t xml:space="preserve"> </w:t>
            </w:r>
            <w:r w:rsidR="135B095D">
              <w:rPr/>
              <w:t>tiketit</w:t>
            </w:r>
            <w:r w:rsidR="135B095D">
              <w:rPr/>
              <w:t xml:space="preserve"> sprintille</w:t>
            </w:r>
          </w:p>
        </w:tc>
      </w:tr>
      <w:tr w:rsidR="00051530" w:rsidTr="645FFDE1" w14:paraId="2F7B8A92" w14:textId="77777777">
        <w:tc>
          <w:tcPr>
            <w:tcW w:w="3402" w:type="dxa"/>
            <w:tcMar/>
          </w:tcPr>
          <w:p w:rsidR="00051530" w:rsidRDefault="00EF2011" w14:paraId="2FF08FF1" w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:rsidR="00051530" w:rsidRDefault="00051530" w14:paraId="3ACEED8A" w14:textId="370F616E">
            <w:r w:rsidR="4625E0AE">
              <w:rPr/>
              <w:t>Edetään</w:t>
            </w:r>
            <w:r w:rsidR="4625E0AE">
              <w:rPr/>
              <w:t xml:space="preserve"> </w:t>
            </w:r>
            <w:r w:rsidR="4625E0AE">
              <w:rPr/>
              <w:t>Githubin</w:t>
            </w:r>
            <w:r w:rsidR="4625E0AE">
              <w:rPr/>
              <w:t xml:space="preserve"> </w:t>
            </w:r>
            <w:r w:rsidR="4625E0AE">
              <w:rPr/>
              <w:t>projektiaikataulun</w:t>
            </w:r>
            <w:r w:rsidR="4625E0AE">
              <w:rPr/>
              <w:t xml:space="preserve"> mukaisesti</w:t>
            </w:r>
          </w:p>
        </w:tc>
      </w:tr>
    </w:tbl>
    <w:p w:rsidR="00EF2011" w:rsidRDefault="00EF2011" w14:paraId="5F8771C9" w14:textId="77777777"/>
    <w:sectPr w:rsidR="00EF2011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51530594">
    <w:abstractNumId w:val="8"/>
  </w:num>
  <w:num w:numId="2" w16cid:durableId="1798404044">
    <w:abstractNumId w:val="6"/>
  </w:num>
  <w:num w:numId="3" w16cid:durableId="1994068163">
    <w:abstractNumId w:val="5"/>
  </w:num>
  <w:num w:numId="4" w16cid:durableId="421144117">
    <w:abstractNumId w:val="4"/>
  </w:num>
  <w:num w:numId="5" w16cid:durableId="948121816">
    <w:abstractNumId w:val="7"/>
  </w:num>
  <w:num w:numId="6" w16cid:durableId="1995254992">
    <w:abstractNumId w:val="3"/>
  </w:num>
  <w:num w:numId="7" w16cid:durableId="1754275924">
    <w:abstractNumId w:val="2"/>
  </w:num>
  <w:num w:numId="8" w16cid:durableId="607084084">
    <w:abstractNumId w:val="1"/>
  </w:num>
  <w:num w:numId="9" w16cid:durableId="71862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A4A"/>
    <w:rsid w:val="00034616"/>
    <w:rsid w:val="00051530"/>
    <w:rsid w:val="0006063C"/>
    <w:rsid w:val="000D0D64"/>
    <w:rsid w:val="000E38AF"/>
    <w:rsid w:val="0015074B"/>
    <w:rsid w:val="001C2FC9"/>
    <w:rsid w:val="00295573"/>
    <w:rsid w:val="0029639D"/>
    <w:rsid w:val="00326F90"/>
    <w:rsid w:val="003C06F9"/>
    <w:rsid w:val="003D7258"/>
    <w:rsid w:val="00527927"/>
    <w:rsid w:val="006B2CF2"/>
    <w:rsid w:val="007B660E"/>
    <w:rsid w:val="007F0E46"/>
    <w:rsid w:val="009065D3"/>
    <w:rsid w:val="00AA1D8D"/>
    <w:rsid w:val="00AA697C"/>
    <w:rsid w:val="00B47730"/>
    <w:rsid w:val="00C1041A"/>
    <w:rsid w:val="00CB0664"/>
    <w:rsid w:val="00D16BDC"/>
    <w:rsid w:val="00DF5BEA"/>
    <w:rsid w:val="00EF2011"/>
    <w:rsid w:val="00F046AC"/>
    <w:rsid w:val="00FC693F"/>
    <w:rsid w:val="07AECF51"/>
    <w:rsid w:val="087ED349"/>
    <w:rsid w:val="0C745E9D"/>
    <w:rsid w:val="135B095D"/>
    <w:rsid w:val="185B2F71"/>
    <w:rsid w:val="18CDA4CF"/>
    <w:rsid w:val="1979D959"/>
    <w:rsid w:val="24507391"/>
    <w:rsid w:val="2CCED1DD"/>
    <w:rsid w:val="2D12633B"/>
    <w:rsid w:val="2DF07335"/>
    <w:rsid w:val="2EA91627"/>
    <w:rsid w:val="35282928"/>
    <w:rsid w:val="379C3C01"/>
    <w:rsid w:val="3EF753C2"/>
    <w:rsid w:val="3FBB4B74"/>
    <w:rsid w:val="4353A32A"/>
    <w:rsid w:val="4625E0AE"/>
    <w:rsid w:val="4A51FC9E"/>
    <w:rsid w:val="4FC9246B"/>
    <w:rsid w:val="507C9A01"/>
    <w:rsid w:val="51F3AC71"/>
    <w:rsid w:val="524A79C1"/>
    <w:rsid w:val="62341E4C"/>
    <w:rsid w:val="6264A9B4"/>
    <w:rsid w:val="63C0AFBC"/>
    <w:rsid w:val="645FFDE1"/>
    <w:rsid w:val="6AD90F01"/>
    <w:rsid w:val="6C33B74B"/>
    <w:rsid w:val="744F053A"/>
    <w:rsid w:val="754B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337286C-F125-4B55-927A-61CB3BBC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66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hyperlink" Target="https://github.com/orgs/Mobiilikehitysprojekti-Ryhma-7/projects" TargetMode="External" Id="rId10" /><Relationship Type="http://schemas.openxmlformats.org/officeDocument/2006/relationships/customXml" Target="../customXml/item4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6E55D7EA98E54CAC4F5A2120CF0C47" ma:contentTypeVersion="11" ma:contentTypeDescription="Create a new document." ma:contentTypeScope="" ma:versionID="b10c41c2ac580f604182f92cb9b305ca">
  <xsd:schema xmlns:xsd="http://www.w3.org/2001/XMLSchema" xmlns:xs="http://www.w3.org/2001/XMLSchema" xmlns:p="http://schemas.microsoft.com/office/2006/metadata/properties" xmlns:ns2="ca7a6246-083c-42a9-bade-22229dae6e8e" xmlns:ns3="8bd11900-c323-4a63-8862-fdc6bf5ae562" targetNamespace="http://schemas.microsoft.com/office/2006/metadata/properties" ma:root="true" ma:fieldsID="5989506d84d9f7630c0b9d82d08e3588" ns2:_="" ns3:_="">
    <xsd:import namespace="ca7a6246-083c-42a9-bade-22229dae6e8e"/>
    <xsd:import namespace="8bd11900-c323-4a63-8862-fdc6bf5ae5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a6246-083c-42a9-bade-22229dae6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11900-c323-4a63-8862-fdc6bf5ae56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13e379-ca43-4668-ab30-874b19daefbb}" ma:internalName="TaxCatchAll" ma:showField="CatchAllData" ma:web="8bd11900-c323-4a63-8862-fdc6bf5ae5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a6246-083c-42a9-bade-22229dae6e8e">
      <Terms xmlns="http://schemas.microsoft.com/office/infopath/2007/PartnerControls"/>
    </lcf76f155ced4ddcb4097134ff3c332f>
    <TaxCatchAll xmlns="8bd11900-c323-4a63-8862-fdc6bf5ae56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7EC867-DF53-473E-8C4A-B90C1D9CC9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FD9F8C-EAF9-4A89-A9F2-C95F6A68D7F9}"/>
</file>

<file path=customXml/itemProps4.xml><?xml version="1.0" encoding="utf-8"?>
<ds:datastoreItem xmlns:ds="http://schemas.openxmlformats.org/officeDocument/2006/customXml" ds:itemID="{754D19C7-6A38-48FF-9868-5449E693BC6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Kaisa Kangas</cp:lastModifiedBy>
  <cp:revision>21</cp:revision>
  <dcterms:created xsi:type="dcterms:W3CDTF">2013-12-23T23:15:00Z</dcterms:created>
  <dcterms:modified xsi:type="dcterms:W3CDTF">2026-02-18T17:58:57Z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0x0101008A6E55D7EA98E54CAC4F5A2120CF0C47</vt:lpwstr>
  </property>
  <property fmtid="{D5CDD505-2E9C-101B-9397-08002B2CF9AE}" pid="3" name="GrammarlyDocumentId">
    <vt:lpwstr>be95d85c-d25b-4c3f-8644-215bd240378a</vt:lpwstr>
  </property>
  <property fmtid="{D5CDD505-2E9C-101B-9397-08002B2CF9AE}" pid="4" name="MediaServiceImageTags">
    <vt:lpwstr/>
  </property>
</Properties>
</file>